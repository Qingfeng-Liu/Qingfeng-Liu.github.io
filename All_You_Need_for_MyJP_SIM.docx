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A9BF1D" w14:textId="4E5E08AD" w:rsidR="005A1516" w:rsidRDefault="00A6291B" w:rsidP="005A1516">
      <w:pPr>
        <w:pStyle w:val="Heading1"/>
      </w:pPr>
      <w:r>
        <w:t>O</w:t>
      </w:r>
      <w:r w:rsidR="005A1516">
        <w:t>fficial program of MyJP-SIM²</w:t>
      </w:r>
    </w:p>
    <w:p w14:paraId="3BD808B8" w14:textId="087FB2BD" w:rsidR="005A1516" w:rsidRPr="00A6291B" w:rsidRDefault="005A1516" w:rsidP="005A1516">
      <w:pPr>
        <w:pStyle w:val="Heading1"/>
        <w:rPr>
          <w:b w:val="0"/>
          <w:color w:val="000000" w:themeColor="text1"/>
        </w:rPr>
      </w:pPr>
      <w:r w:rsidRPr="00A6291B">
        <w:rPr>
          <w:b w:val="0"/>
          <w:color w:val="000000" w:themeColor="text1"/>
        </w:rPr>
        <w:t>https://qingfeng-liu.github.io/MyJP-SIM2_2026_program.html</w:t>
      </w:r>
    </w:p>
    <w:p w14:paraId="69D34F23" w14:textId="77777777" w:rsidR="005A1516" w:rsidRDefault="005A1516" w:rsidP="005A1516">
      <w:pPr>
        <w:pStyle w:val="Heading1"/>
        <w:rPr>
          <w:lang w:eastAsia="ja-JP"/>
        </w:rPr>
      </w:pPr>
      <w:r>
        <w:rPr>
          <w:lang w:eastAsia="ja-JP"/>
        </w:rPr>
        <w:t>Conference Venue</w:t>
      </w:r>
    </w:p>
    <w:p w14:paraId="6A8FD8D0" w14:textId="77777777" w:rsidR="005A1516" w:rsidRPr="00A6291B" w:rsidRDefault="005A1516" w:rsidP="005A1516">
      <w:pPr>
        <w:pStyle w:val="Heading1"/>
        <w:rPr>
          <w:rFonts w:hint="eastAsia"/>
          <w:b w:val="0"/>
          <w:color w:val="000000" w:themeColor="text1"/>
          <w:lang w:eastAsia="ja-JP"/>
        </w:rPr>
      </w:pPr>
      <w:r w:rsidRPr="00A6291B">
        <w:rPr>
          <w:rFonts w:hint="eastAsia"/>
          <w:b w:val="0"/>
          <w:color w:val="000000" w:themeColor="text1"/>
          <w:lang w:eastAsia="ja-JP"/>
        </w:rPr>
        <w:t>法政大学小金井キャンパス西館</w:t>
      </w:r>
      <w:r w:rsidRPr="00A6291B">
        <w:rPr>
          <w:rFonts w:hint="eastAsia"/>
          <w:b w:val="0"/>
          <w:color w:val="000000" w:themeColor="text1"/>
          <w:lang w:eastAsia="ja-JP"/>
        </w:rPr>
        <w:t>B1</w:t>
      </w:r>
      <w:r w:rsidRPr="00A6291B">
        <w:rPr>
          <w:rFonts w:hint="eastAsia"/>
          <w:b w:val="0"/>
          <w:color w:val="000000" w:themeColor="text1"/>
          <w:lang w:eastAsia="ja-JP"/>
        </w:rPr>
        <w:t>マルチメディアホール</w:t>
      </w:r>
    </w:p>
    <w:p w14:paraId="2B7DA15E" w14:textId="77777777" w:rsidR="005A1516" w:rsidRPr="00A6291B" w:rsidRDefault="005A1516" w:rsidP="005A1516">
      <w:pPr>
        <w:pStyle w:val="Heading1"/>
        <w:rPr>
          <w:b w:val="0"/>
          <w:color w:val="000000" w:themeColor="text1"/>
        </w:rPr>
      </w:pPr>
      <w:r w:rsidRPr="00A6291B">
        <w:rPr>
          <w:b w:val="0"/>
          <w:color w:val="000000" w:themeColor="text1"/>
        </w:rPr>
        <w:t xml:space="preserve">Multimedia Hall, West Building B1, Koganei Campus, </w:t>
      </w:r>
      <w:proofErr w:type="spellStart"/>
      <w:r w:rsidRPr="00A6291B">
        <w:rPr>
          <w:b w:val="0"/>
          <w:color w:val="000000" w:themeColor="text1"/>
        </w:rPr>
        <w:t>Hosei</w:t>
      </w:r>
      <w:proofErr w:type="spellEnd"/>
      <w:r w:rsidRPr="00A6291B">
        <w:rPr>
          <w:b w:val="0"/>
          <w:color w:val="000000" w:themeColor="text1"/>
        </w:rPr>
        <w:t xml:space="preserve"> University</w:t>
      </w:r>
    </w:p>
    <w:p w14:paraId="0DA46C04" w14:textId="77777777" w:rsidR="005A1516" w:rsidRPr="00A6291B" w:rsidRDefault="005A1516" w:rsidP="005A1516">
      <w:pPr>
        <w:pStyle w:val="Heading1"/>
        <w:rPr>
          <w:b w:val="0"/>
          <w:color w:val="000000" w:themeColor="text1"/>
        </w:rPr>
      </w:pPr>
      <w:r w:rsidRPr="00A6291B">
        <w:rPr>
          <w:b w:val="0"/>
          <w:color w:val="000000" w:themeColor="text1"/>
        </w:rPr>
        <w:t>&lt;Google Map&gt; https://maps.app.goo.gl/i9sqSw12pn7HDGq68</w:t>
      </w:r>
    </w:p>
    <w:p w14:paraId="77D09943" w14:textId="77777777" w:rsidR="005A1516" w:rsidRPr="00A6291B" w:rsidRDefault="005A1516" w:rsidP="005A1516">
      <w:pPr>
        <w:pStyle w:val="Heading1"/>
        <w:rPr>
          <w:b w:val="0"/>
          <w:color w:val="000000" w:themeColor="text1"/>
        </w:rPr>
      </w:pPr>
    </w:p>
    <w:p w14:paraId="189487F1" w14:textId="77777777" w:rsidR="005A1516" w:rsidRPr="00A6291B" w:rsidRDefault="005A1516" w:rsidP="005A1516">
      <w:pPr>
        <w:pStyle w:val="Heading1"/>
        <w:rPr>
          <w:b w:val="0"/>
          <w:color w:val="000000" w:themeColor="text1"/>
        </w:rPr>
      </w:pPr>
      <w:r w:rsidRPr="00A6291B">
        <w:rPr>
          <w:b w:val="0"/>
          <w:color w:val="000000" w:themeColor="text1"/>
        </w:rPr>
        <w:t xml:space="preserve">Campus Map of </w:t>
      </w:r>
      <w:proofErr w:type="spellStart"/>
      <w:r w:rsidRPr="00A6291B">
        <w:rPr>
          <w:b w:val="0"/>
          <w:color w:val="000000" w:themeColor="text1"/>
        </w:rPr>
        <w:t>Hosei</w:t>
      </w:r>
      <w:proofErr w:type="spellEnd"/>
      <w:r w:rsidRPr="00A6291B">
        <w:rPr>
          <w:b w:val="0"/>
          <w:color w:val="000000" w:themeColor="text1"/>
        </w:rPr>
        <w:t xml:space="preserve"> University</w:t>
      </w:r>
    </w:p>
    <w:p w14:paraId="152FF1E9" w14:textId="77777777" w:rsidR="005A1516" w:rsidRPr="00A6291B" w:rsidRDefault="005A1516" w:rsidP="005A1516">
      <w:pPr>
        <w:pStyle w:val="Heading1"/>
        <w:rPr>
          <w:b w:val="0"/>
          <w:color w:val="000000" w:themeColor="text1"/>
        </w:rPr>
      </w:pPr>
      <w:r w:rsidRPr="00A6291B">
        <w:rPr>
          <w:b w:val="0"/>
          <w:color w:val="000000" w:themeColor="text1"/>
        </w:rPr>
        <w:t>https://www.hosei.ac.jp/koganei/gaiyo/6714/?auth=9abbb458a78210eb174f4bdd385bcf54</w:t>
      </w:r>
    </w:p>
    <w:p w14:paraId="6B602473" w14:textId="77777777" w:rsidR="005A1516" w:rsidRPr="00A6291B" w:rsidRDefault="005A1516" w:rsidP="005A1516">
      <w:pPr>
        <w:pStyle w:val="Heading1"/>
        <w:rPr>
          <w:b w:val="0"/>
          <w:color w:val="000000" w:themeColor="text1"/>
        </w:rPr>
      </w:pPr>
      <w:r w:rsidRPr="00A6291B">
        <w:rPr>
          <w:b w:val="0"/>
          <w:color w:val="000000" w:themeColor="text1"/>
        </w:rPr>
        <w:t>*The Conference venue is located at No. 2 (West Wing) on the campus map.</w:t>
      </w:r>
    </w:p>
    <w:p w14:paraId="62634171" w14:textId="77777777" w:rsidR="005A1516" w:rsidRDefault="005A1516" w:rsidP="005A1516">
      <w:pPr>
        <w:pStyle w:val="Heading1"/>
      </w:pPr>
    </w:p>
    <w:p w14:paraId="14D27B06" w14:textId="77777777" w:rsidR="005A1516" w:rsidRDefault="005A1516" w:rsidP="005A1516">
      <w:pPr>
        <w:pStyle w:val="Heading1"/>
        <w:rPr>
          <w:rFonts w:hint="eastAsia"/>
        </w:rPr>
      </w:pPr>
      <w:r>
        <w:rPr>
          <w:rFonts w:hint="eastAsia"/>
        </w:rPr>
        <w:t xml:space="preserve">Conference </w:t>
      </w:r>
      <w:proofErr w:type="spellStart"/>
      <w:r>
        <w:rPr>
          <w:rFonts w:hint="eastAsia"/>
        </w:rPr>
        <w:t>和牛食べ飲み放題</w:t>
      </w:r>
      <w:proofErr w:type="spellEnd"/>
      <w:r>
        <w:rPr>
          <w:rFonts w:hint="eastAsia"/>
        </w:rPr>
        <w:t xml:space="preserve"> Dinner (March 28)</w:t>
      </w:r>
    </w:p>
    <w:p w14:paraId="69C64907" w14:textId="77777777" w:rsidR="005A1516" w:rsidRPr="00A6291B" w:rsidRDefault="005A1516" w:rsidP="005A1516">
      <w:pPr>
        <w:pStyle w:val="Heading1"/>
        <w:rPr>
          <w:b w:val="0"/>
        </w:rPr>
      </w:pPr>
    </w:p>
    <w:p w14:paraId="6ADFB23B" w14:textId="25F8A0A1" w:rsidR="005A1516" w:rsidRPr="00A6291B" w:rsidRDefault="005A1516" w:rsidP="005A1516">
      <w:pPr>
        <w:pStyle w:val="Heading1"/>
        <w:rPr>
          <w:b w:val="0"/>
          <w:color w:val="000000" w:themeColor="text1"/>
        </w:rPr>
      </w:pPr>
      <w:r w:rsidRPr="00A6291B">
        <w:rPr>
          <w:b w:val="0"/>
          <w:color w:val="000000" w:themeColor="text1"/>
        </w:rPr>
        <w:lastRenderedPageBreak/>
        <w:t>A conference dinner will be held on March 28 at 19:00 at the following restaurant:</w:t>
      </w:r>
    </w:p>
    <w:p w14:paraId="22C5780C" w14:textId="77777777" w:rsidR="005A1516" w:rsidRPr="00A6291B" w:rsidRDefault="005A1516" w:rsidP="005A1516">
      <w:pPr>
        <w:pStyle w:val="Heading1"/>
        <w:rPr>
          <w:rFonts w:hint="eastAsia"/>
          <w:b w:val="0"/>
          <w:color w:val="000000" w:themeColor="text1"/>
          <w:lang w:eastAsia="ja-JP"/>
        </w:rPr>
      </w:pPr>
      <w:r w:rsidRPr="00A6291B">
        <w:rPr>
          <w:rFonts w:hint="eastAsia"/>
          <w:b w:val="0"/>
          <w:color w:val="000000" w:themeColor="text1"/>
          <w:lang w:eastAsia="ja-JP"/>
        </w:rPr>
        <w:t>焼肉</w:t>
      </w:r>
      <w:r w:rsidRPr="00A6291B">
        <w:rPr>
          <w:rFonts w:hint="eastAsia"/>
          <w:b w:val="0"/>
          <w:color w:val="000000" w:themeColor="text1"/>
          <w:lang w:eastAsia="ja-JP"/>
        </w:rPr>
        <w:t>&amp;</w:t>
      </w:r>
      <w:r w:rsidRPr="00A6291B">
        <w:rPr>
          <w:rFonts w:hint="eastAsia"/>
          <w:b w:val="0"/>
          <w:color w:val="000000" w:themeColor="text1"/>
          <w:lang w:eastAsia="ja-JP"/>
        </w:rPr>
        <w:t>ワイン</w:t>
      </w:r>
      <w:r w:rsidRPr="00A6291B">
        <w:rPr>
          <w:rFonts w:hint="eastAsia"/>
          <w:b w:val="0"/>
          <w:color w:val="000000" w:themeColor="text1"/>
          <w:lang w:eastAsia="ja-JP"/>
        </w:rPr>
        <w:t xml:space="preserve"> </w:t>
      </w:r>
      <w:r w:rsidRPr="00A6291B">
        <w:rPr>
          <w:rFonts w:hint="eastAsia"/>
          <w:b w:val="0"/>
          <w:color w:val="000000" w:themeColor="text1"/>
          <w:lang w:eastAsia="ja-JP"/>
        </w:rPr>
        <w:t>肉縁</w:t>
      </w:r>
      <w:r w:rsidRPr="00A6291B">
        <w:rPr>
          <w:rFonts w:hint="eastAsia"/>
          <w:b w:val="0"/>
          <w:color w:val="000000" w:themeColor="text1"/>
          <w:lang w:eastAsia="ja-JP"/>
        </w:rPr>
        <w:t xml:space="preserve"> </w:t>
      </w:r>
      <w:r w:rsidRPr="00A6291B">
        <w:rPr>
          <w:rFonts w:hint="eastAsia"/>
          <w:b w:val="0"/>
          <w:color w:val="000000" w:themeColor="text1"/>
          <w:lang w:eastAsia="ja-JP"/>
        </w:rPr>
        <w:t>新宿歌舞伎町店</w:t>
      </w:r>
    </w:p>
    <w:p w14:paraId="0C9B2C85" w14:textId="77777777" w:rsidR="005A1516" w:rsidRPr="00A6291B" w:rsidRDefault="005A1516" w:rsidP="005A1516">
      <w:pPr>
        <w:pStyle w:val="Heading1"/>
        <w:rPr>
          <w:b w:val="0"/>
          <w:color w:val="000000" w:themeColor="text1"/>
        </w:rPr>
      </w:pPr>
      <w:r w:rsidRPr="00A6291B">
        <w:rPr>
          <w:b w:val="0"/>
          <w:color w:val="000000" w:themeColor="text1"/>
        </w:rPr>
        <w:t xml:space="preserve">Yakiniku &amp; Wine </w:t>
      </w:r>
      <w:proofErr w:type="spellStart"/>
      <w:r w:rsidRPr="00A6291B">
        <w:rPr>
          <w:b w:val="0"/>
          <w:color w:val="000000" w:themeColor="text1"/>
        </w:rPr>
        <w:t>Nikuen</w:t>
      </w:r>
      <w:proofErr w:type="spellEnd"/>
      <w:r w:rsidRPr="00A6291B">
        <w:rPr>
          <w:b w:val="0"/>
          <w:color w:val="000000" w:themeColor="text1"/>
        </w:rPr>
        <w:t xml:space="preserve"> Shinjuku </w:t>
      </w:r>
      <w:proofErr w:type="spellStart"/>
      <w:r w:rsidRPr="00A6291B">
        <w:rPr>
          <w:b w:val="0"/>
          <w:color w:val="000000" w:themeColor="text1"/>
        </w:rPr>
        <w:t>Kabukicho</w:t>
      </w:r>
      <w:proofErr w:type="spellEnd"/>
    </w:p>
    <w:p w14:paraId="38079AB9" w14:textId="77777777" w:rsidR="005A1516" w:rsidRPr="00A6291B" w:rsidRDefault="005A1516" w:rsidP="005A1516">
      <w:pPr>
        <w:pStyle w:val="Heading1"/>
        <w:rPr>
          <w:b w:val="0"/>
          <w:color w:val="000000" w:themeColor="text1"/>
        </w:rPr>
      </w:pPr>
      <w:r w:rsidRPr="00A6291B">
        <w:rPr>
          <w:b w:val="0"/>
          <w:color w:val="000000" w:themeColor="text1"/>
        </w:rPr>
        <w:t xml:space="preserve">Address: 1-21-1 </w:t>
      </w:r>
      <w:proofErr w:type="spellStart"/>
      <w:r w:rsidRPr="00A6291B">
        <w:rPr>
          <w:b w:val="0"/>
          <w:color w:val="000000" w:themeColor="text1"/>
        </w:rPr>
        <w:t>Kabukicho</w:t>
      </w:r>
      <w:proofErr w:type="spellEnd"/>
      <w:r w:rsidRPr="00A6291B">
        <w:rPr>
          <w:b w:val="0"/>
          <w:color w:val="000000" w:themeColor="text1"/>
        </w:rPr>
        <w:t>, Shinjuku-</w:t>
      </w:r>
      <w:proofErr w:type="spellStart"/>
      <w:r w:rsidRPr="00A6291B">
        <w:rPr>
          <w:b w:val="0"/>
          <w:color w:val="000000" w:themeColor="text1"/>
        </w:rPr>
        <w:t>ku</w:t>
      </w:r>
      <w:proofErr w:type="spellEnd"/>
      <w:r w:rsidRPr="00A6291B">
        <w:rPr>
          <w:b w:val="0"/>
          <w:color w:val="000000" w:themeColor="text1"/>
        </w:rPr>
        <w:t>, Tokyo 160-0021, Japan</w:t>
      </w:r>
    </w:p>
    <w:p w14:paraId="16C76BB9" w14:textId="77777777" w:rsidR="005A1516" w:rsidRPr="00A6291B" w:rsidRDefault="005A1516" w:rsidP="005A1516">
      <w:pPr>
        <w:pStyle w:val="Heading1"/>
        <w:rPr>
          <w:b w:val="0"/>
          <w:color w:val="000000" w:themeColor="text1"/>
        </w:rPr>
      </w:pPr>
      <w:r w:rsidRPr="00A6291B">
        <w:rPr>
          <w:b w:val="0"/>
          <w:color w:val="000000" w:themeColor="text1"/>
        </w:rPr>
        <w:t>https://www.kkday.com/en-us/product/201730?modal=DescExperienceLocation&amp;srsltid=AfmBOoq6DKVEVG6t2F_rp_wvsq31RabHjwuSyBJE6tEpE5CdxFllDmaw</w:t>
      </w:r>
    </w:p>
    <w:p w14:paraId="7B7C5ABD" w14:textId="77777777" w:rsidR="005A1516" w:rsidRPr="00A6291B" w:rsidRDefault="005A1516" w:rsidP="005A1516">
      <w:pPr>
        <w:pStyle w:val="Heading1"/>
        <w:rPr>
          <w:rFonts w:hint="eastAsia"/>
          <w:b w:val="0"/>
          <w:color w:val="000000" w:themeColor="text1"/>
        </w:rPr>
      </w:pPr>
      <w:r w:rsidRPr="00A6291B">
        <w:rPr>
          <w:rFonts w:hint="eastAsia"/>
          <w:b w:val="0"/>
          <w:color w:val="000000" w:themeColor="text1"/>
        </w:rPr>
        <w:t>The dinner will be all-you-can-eat and drink (</w:t>
      </w:r>
      <w:proofErr w:type="spellStart"/>
      <w:r w:rsidRPr="00A6291B">
        <w:rPr>
          <w:rFonts w:hint="eastAsia"/>
          <w:b w:val="0"/>
          <w:color w:val="000000" w:themeColor="text1"/>
        </w:rPr>
        <w:t>食べ飲み放題</w:t>
      </w:r>
      <w:proofErr w:type="spellEnd"/>
      <w:r w:rsidRPr="00A6291B">
        <w:rPr>
          <w:rFonts w:hint="eastAsia"/>
          <w:b w:val="0"/>
          <w:color w:val="000000" w:themeColor="text1"/>
        </w:rPr>
        <w:t>). Please see the attached file for details.</w:t>
      </w:r>
    </w:p>
    <w:p w14:paraId="6CB21040" w14:textId="77777777" w:rsidR="005A1516" w:rsidRDefault="005A1516" w:rsidP="005A1516">
      <w:pPr>
        <w:pStyle w:val="Heading1"/>
      </w:pPr>
    </w:p>
    <w:p w14:paraId="03C82A51" w14:textId="77777777" w:rsidR="00A6291B" w:rsidRDefault="005A1516" w:rsidP="005A1516">
      <w:pPr>
        <w:pStyle w:val="Heading1"/>
      </w:pPr>
      <w:r>
        <w:rPr>
          <w:rFonts w:hint="eastAsia"/>
        </w:rPr>
        <w:t xml:space="preserve">After the </w:t>
      </w:r>
      <w:proofErr w:type="spellStart"/>
      <w:r>
        <w:rPr>
          <w:rFonts w:hint="eastAsia"/>
        </w:rPr>
        <w:t>和牛食べ飲み放題</w:t>
      </w:r>
      <w:proofErr w:type="spellEnd"/>
      <w:r>
        <w:rPr>
          <w:rFonts w:hint="eastAsia"/>
        </w:rPr>
        <w:t xml:space="preserve"> dinner, there may also be an optional second gathering at an </w:t>
      </w:r>
      <w:proofErr w:type="spellStart"/>
      <w:r>
        <w:rPr>
          <w:rFonts w:hint="eastAsia"/>
        </w:rPr>
        <w:t>izakaya</w:t>
      </w:r>
      <w:r>
        <w:rPr>
          <w:rFonts w:hint="eastAsia"/>
        </w:rPr>
        <w:t>居酒屋</w:t>
      </w:r>
      <w:proofErr w:type="spellEnd"/>
      <w:r>
        <w:rPr>
          <w:rFonts w:hint="eastAsia"/>
        </w:rPr>
        <w:t xml:space="preserve"> (optional participation). </w:t>
      </w:r>
    </w:p>
    <w:p w14:paraId="06E646B9" w14:textId="2E4E0FFD" w:rsidR="005A1516" w:rsidRPr="00A6291B" w:rsidRDefault="005A1516" w:rsidP="005A1516">
      <w:pPr>
        <w:pStyle w:val="Heading1"/>
        <w:rPr>
          <w:b w:val="0"/>
          <w:color w:val="000000" w:themeColor="text1"/>
        </w:rPr>
      </w:pPr>
      <w:r w:rsidRPr="00A6291B">
        <w:rPr>
          <w:rFonts w:hint="eastAsia"/>
          <w:b w:val="0"/>
          <w:color w:val="000000" w:themeColor="text1"/>
        </w:rPr>
        <w:t>The place for the second gathering will be decided on the same evening depending on the situation.</w:t>
      </w:r>
    </w:p>
    <w:p w14:paraId="20D1CC4E" w14:textId="310C0AE4" w:rsidR="005A1516" w:rsidRPr="00A6291B" w:rsidRDefault="005A1516" w:rsidP="005A1516">
      <w:pPr>
        <w:pStyle w:val="Heading1"/>
        <w:rPr>
          <w:b w:val="0"/>
          <w:color w:val="000000" w:themeColor="text1"/>
        </w:rPr>
      </w:pPr>
      <w:r w:rsidRPr="00A6291B">
        <w:rPr>
          <w:b w:val="0"/>
          <w:color w:val="000000" w:themeColor="text1"/>
        </w:rPr>
        <w:t>Participants may also pay the dinner fee on site. The estimated fee is 10,000 JPY (or 500 RMB). If there is any remaining balance from the 10,000 JPY fee, or if you choose not to join the second gathering, the remaining amount will be refunded to those participants who have already paid online.</w:t>
      </w:r>
    </w:p>
    <w:p w14:paraId="2B97A2F4" w14:textId="77777777" w:rsidR="005A1516" w:rsidRPr="00A6291B" w:rsidRDefault="005A1516" w:rsidP="005A1516">
      <w:pPr>
        <w:pStyle w:val="Heading1"/>
        <w:rPr>
          <w:b w:val="0"/>
          <w:color w:val="000000" w:themeColor="text1"/>
        </w:rPr>
      </w:pPr>
      <w:r w:rsidRPr="00A6291B">
        <w:rPr>
          <w:b w:val="0"/>
          <w:color w:val="000000" w:themeColor="text1"/>
        </w:rPr>
        <w:lastRenderedPageBreak/>
        <w:t>If you wish to newly join the dinner, please fill out the following Google Form:</w:t>
      </w:r>
    </w:p>
    <w:p w14:paraId="73534394" w14:textId="77777777" w:rsidR="005A1516" w:rsidRPr="00A6291B" w:rsidRDefault="005A1516" w:rsidP="005A1516">
      <w:pPr>
        <w:pStyle w:val="Heading1"/>
        <w:rPr>
          <w:b w:val="0"/>
          <w:color w:val="000000" w:themeColor="text1"/>
        </w:rPr>
      </w:pPr>
      <w:r w:rsidRPr="00A6291B">
        <w:rPr>
          <w:b w:val="0"/>
          <w:color w:val="000000" w:themeColor="text1"/>
        </w:rPr>
        <w:t>https://forms.gle/iBZ5qTgCShBDMuMG6</w:t>
      </w:r>
    </w:p>
    <w:p w14:paraId="3220A750" w14:textId="77777777" w:rsidR="005A1516" w:rsidRPr="00A6291B" w:rsidRDefault="005A1516" w:rsidP="005A1516">
      <w:pPr>
        <w:pStyle w:val="Heading1"/>
        <w:rPr>
          <w:b w:val="0"/>
          <w:color w:val="000000" w:themeColor="text1"/>
        </w:rPr>
      </w:pPr>
      <w:r w:rsidRPr="00A6291B">
        <w:rPr>
          <w:b w:val="0"/>
          <w:color w:val="000000" w:themeColor="text1"/>
        </w:rPr>
        <w:t>If you have already registered but need to cancel due to dietary restrictions or other reasons, please contact qliu@hosei.ac.jp directly at least one week before the conference.</w:t>
      </w:r>
    </w:p>
    <w:p w14:paraId="29BF6F79" w14:textId="77777777" w:rsidR="005A1516" w:rsidRDefault="005A1516" w:rsidP="005A1516">
      <w:pPr>
        <w:pStyle w:val="Heading1"/>
      </w:pPr>
    </w:p>
    <w:p w14:paraId="76C85524" w14:textId="360A9FC6" w:rsidR="005A1516" w:rsidRDefault="005A1516" w:rsidP="005A1516">
      <w:pPr>
        <w:pStyle w:val="Heading1"/>
      </w:pPr>
      <w:r>
        <w:rPr>
          <w:rFonts w:hint="eastAsia"/>
        </w:rPr>
        <w:t xml:space="preserve">Optional Sakura Activities </w:t>
      </w:r>
      <w:proofErr w:type="spellStart"/>
      <w:r>
        <w:rPr>
          <w:rFonts w:hint="eastAsia"/>
        </w:rPr>
        <w:t>花見</w:t>
      </w:r>
      <w:proofErr w:type="spellEnd"/>
    </w:p>
    <w:p w14:paraId="7E772B3A" w14:textId="77777777" w:rsidR="005A1516" w:rsidRPr="00A6291B" w:rsidRDefault="005A1516" w:rsidP="005A1516">
      <w:pPr>
        <w:pStyle w:val="Heading1"/>
        <w:rPr>
          <w:b w:val="0"/>
          <w:color w:val="000000" w:themeColor="text1"/>
        </w:rPr>
      </w:pPr>
      <w:r w:rsidRPr="00A6291B">
        <w:rPr>
          <w:b w:val="0"/>
          <w:color w:val="000000" w:themeColor="text1"/>
        </w:rPr>
        <w:t>We are also planning two optional activities related to cherry blossom viewing:</w:t>
      </w:r>
    </w:p>
    <w:p w14:paraId="3CC258AA" w14:textId="77777777" w:rsidR="005A1516" w:rsidRPr="00A6291B" w:rsidRDefault="005A1516" w:rsidP="005A1516">
      <w:pPr>
        <w:pStyle w:val="Heading1"/>
        <w:rPr>
          <w:b w:val="0"/>
          <w:color w:val="000000" w:themeColor="text1"/>
        </w:rPr>
      </w:pPr>
    </w:p>
    <w:p w14:paraId="06D050B2" w14:textId="77777777" w:rsidR="005A1516" w:rsidRPr="00A6291B" w:rsidRDefault="005A1516" w:rsidP="005A1516">
      <w:pPr>
        <w:pStyle w:val="Heading1"/>
        <w:rPr>
          <w:rFonts w:hint="eastAsia"/>
          <w:color w:val="4F81BD" w:themeColor="accent1"/>
        </w:rPr>
      </w:pPr>
      <w:r w:rsidRPr="00A6291B">
        <w:rPr>
          <w:rFonts w:hint="eastAsia"/>
          <w:color w:val="4F81BD" w:themeColor="accent1"/>
        </w:rPr>
        <w:t xml:space="preserve">March 26 (15:00) </w:t>
      </w:r>
      <w:proofErr w:type="spellStart"/>
      <w:r w:rsidRPr="00A6291B">
        <w:rPr>
          <w:rFonts w:hint="eastAsia"/>
          <w:color w:val="4F81BD" w:themeColor="accent1"/>
        </w:rPr>
        <w:t>花見</w:t>
      </w:r>
      <w:proofErr w:type="spellEnd"/>
      <w:r w:rsidRPr="00A6291B">
        <w:rPr>
          <w:rFonts w:hint="eastAsia"/>
          <w:color w:val="4F81BD" w:themeColor="accent1"/>
        </w:rPr>
        <w:t xml:space="preserve"> Picnic</w:t>
      </w:r>
    </w:p>
    <w:p w14:paraId="00B47577" w14:textId="77777777" w:rsidR="005A1516" w:rsidRPr="00A6291B" w:rsidRDefault="005A1516" w:rsidP="005A1516">
      <w:pPr>
        <w:pStyle w:val="Heading1"/>
        <w:rPr>
          <w:rFonts w:hint="eastAsia"/>
          <w:b w:val="0"/>
          <w:color w:val="000000" w:themeColor="text1"/>
        </w:rPr>
      </w:pPr>
      <w:r w:rsidRPr="00A6291B">
        <w:rPr>
          <w:rFonts w:hint="eastAsia"/>
          <w:b w:val="0"/>
          <w:color w:val="000000" w:themeColor="text1"/>
        </w:rPr>
        <w:t xml:space="preserve">Meeting point: </w:t>
      </w:r>
      <w:proofErr w:type="spellStart"/>
      <w:r w:rsidRPr="00A6291B">
        <w:rPr>
          <w:rFonts w:hint="eastAsia"/>
          <w:b w:val="0"/>
          <w:color w:val="000000" w:themeColor="text1"/>
        </w:rPr>
        <w:t>代々木公園西門</w:t>
      </w:r>
      <w:proofErr w:type="spellEnd"/>
      <w:r w:rsidRPr="00A6291B">
        <w:rPr>
          <w:rFonts w:hint="eastAsia"/>
          <w:b w:val="0"/>
          <w:color w:val="000000" w:themeColor="text1"/>
        </w:rPr>
        <w:t xml:space="preserve"> </w:t>
      </w:r>
      <w:r w:rsidRPr="00A6291B">
        <w:rPr>
          <w:rFonts w:hint="eastAsia"/>
          <w:b w:val="0"/>
          <w:color w:val="000000" w:themeColor="text1"/>
        </w:rPr>
        <w:t>（</w:t>
      </w:r>
      <w:r w:rsidRPr="00A6291B">
        <w:rPr>
          <w:rFonts w:hint="eastAsia"/>
          <w:b w:val="0"/>
          <w:color w:val="000000" w:themeColor="text1"/>
        </w:rPr>
        <w:t xml:space="preserve">West Gate of </w:t>
      </w:r>
      <w:proofErr w:type="spellStart"/>
      <w:r w:rsidRPr="00A6291B">
        <w:rPr>
          <w:rFonts w:hint="eastAsia"/>
          <w:b w:val="0"/>
          <w:color w:val="000000" w:themeColor="text1"/>
        </w:rPr>
        <w:t>Yoyogi</w:t>
      </w:r>
      <w:proofErr w:type="spellEnd"/>
      <w:r w:rsidRPr="00A6291B">
        <w:rPr>
          <w:rFonts w:hint="eastAsia"/>
          <w:b w:val="0"/>
          <w:color w:val="000000" w:themeColor="text1"/>
        </w:rPr>
        <w:t xml:space="preserve"> Park</w:t>
      </w:r>
      <w:r w:rsidRPr="00A6291B">
        <w:rPr>
          <w:rFonts w:hint="eastAsia"/>
          <w:b w:val="0"/>
          <w:color w:val="000000" w:themeColor="text1"/>
        </w:rPr>
        <w:t>）</w:t>
      </w:r>
    </w:p>
    <w:p w14:paraId="0EAE8B62" w14:textId="30849A32" w:rsidR="005A1516" w:rsidRPr="00A6291B" w:rsidRDefault="005A1516" w:rsidP="005A1516">
      <w:pPr>
        <w:pStyle w:val="Heading1"/>
        <w:rPr>
          <w:b w:val="0"/>
          <w:color w:val="000000" w:themeColor="text1"/>
        </w:rPr>
      </w:pPr>
      <w:r w:rsidRPr="00A6291B">
        <w:rPr>
          <w:b w:val="0"/>
          <w:color w:val="000000" w:themeColor="text1"/>
        </w:rPr>
        <w:t>&lt;Google Map&gt;</w:t>
      </w:r>
      <w:r w:rsidR="00A6291B">
        <w:rPr>
          <w:b w:val="0"/>
          <w:color w:val="000000" w:themeColor="text1"/>
        </w:rPr>
        <w:t xml:space="preserve"> </w:t>
      </w:r>
      <w:r w:rsidRPr="00A6291B">
        <w:rPr>
          <w:b w:val="0"/>
          <w:color w:val="000000" w:themeColor="text1"/>
        </w:rPr>
        <w:t>https://maps.app.goo.gl/i9sqSw12pn7HDGq68</w:t>
      </w:r>
    </w:p>
    <w:p w14:paraId="5925D633" w14:textId="77777777" w:rsidR="005A1516" w:rsidRDefault="005A1516" w:rsidP="005A1516">
      <w:pPr>
        <w:pStyle w:val="Heading1"/>
      </w:pPr>
      <w:r>
        <w:t>A casual cherry blossom viewing gathering with beer and other drinks under the cherry blossoms (cost shared individually).</w:t>
      </w:r>
    </w:p>
    <w:p w14:paraId="1B974F70" w14:textId="77777777" w:rsidR="005A1516" w:rsidRDefault="005A1516" w:rsidP="005A1516">
      <w:pPr>
        <w:pStyle w:val="Heading1"/>
      </w:pPr>
    </w:p>
    <w:p w14:paraId="16CF42DF" w14:textId="77777777" w:rsidR="005A1516" w:rsidRPr="001639A9" w:rsidRDefault="005A1516" w:rsidP="005A1516">
      <w:pPr>
        <w:pStyle w:val="Heading1"/>
        <w:rPr>
          <w:rFonts w:hint="eastAsia"/>
          <w:b w:val="0"/>
          <w:color w:val="000000" w:themeColor="text1"/>
        </w:rPr>
      </w:pPr>
      <w:r w:rsidRPr="001639A9">
        <w:rPr>
          <w:rFonts w:hint="eastAsia"/>
          <w:b w:val="0"/>
          <w:color w:val="000000" w:themeColor="text1"/>
        </w:rPr>
        <w:lastRenderedPageBreak/>
        <w:t xml:space="preserve">March 29 (10:30 AM) </w:t>
      </w:r>
      <w:proofErr w:type="spellStart"/>
      <w:r w:rsidRPr="001639A9">
        <w:rPr>
          <w:rFonts w:hint="eastAsia"/>
          <w:b w:val="0"/>
          <w:color w:val="000000" w:themeColor="text1"/>
        </w:rPr>
        <w:t>花見＋討論会</w:t>
      </w:r>
      <w:proofErr w:type="spellEnd"/>
      <w:r w:rsidRPr="001639A9">
        <w:rPr>
          <w:rFonts w:hint="eastAsia"/>
          <w:b w:val="0"/>
          <w:color w:val="000000" w:themeColor="text1"/>
        </w:rPr>
        <w:t xml:space="preserve"> Cherry blossom viewing and discussion</w:t>
      </w:r>
    </w:p>
    <w:p w14:paraId="28452DEB" w14:textId="77777777" w:rsidR="005A1516" w:rsidRPr="001639A9" w:rsidRDefault="005A1516" w:rsidP="005A1516">
      <w:pPr>
        <w:pStyle w:val="Heading1"/>
        <w:rPr>
          <w:rFonts w:hint="eastAsia"/>
          <w:b w:val="0"/>
          <w:color w:val="000000" w:themeColor="text1"/>
        </w:rPr>
      </w:pPr>
      <w:r w:rsidRPr="001639A9">
        <w:rPr>
          <w:rFonts w:hint="eastAsia"/>
          <w:b w:val="0"/>
          <w:color w:val="000000" w:themeColor="text1"/>
        </w:rPr>
        <w:t xml:space="preserve">Meeting options: </w:t>
      </w:r>
      <w:proofErr w:type="spellStart"/>
      <w:r w:rsidRPr="001639A9">
        <w:rPr>
          <w:rFonts w:hint="eastAsia"/>
          <w:b w:val="0"/>
          <w:color w:val="000000" w:themeColor="text1"/>
        </w:rPr>
        <w:t>中目黒駅</w:t>
      </w:r>
      <w:proofErr w:type="spellEnd"/>
      <w:r w:rsidRPr="001639A9">
        <w:rPr>
          <w:rFonts w:hint="eastAsia"/>
          <w:b w:val="0"/>
          <w:color w:val="000000" w:themeColor="text1"/>
        </w:rPr>
        <w:t xml:space="preserve"> </w:t>
      </w:r>
      <w:proofErr w:type="spellStart"/>
      <w:r w:rsidRPr="001639A9">
        <w:rPr>
          <w:rFonts w:hint="eastAsia"/>
          <w:b w:val="0"/>
          <w:color w:val="000000" w:themeColor="text1"/>
        </w:rPr>
        <w:t>正面改札（</w:t>
      </w:r>
      <w:r w:rsidRPr="001639A9">
        <w:rPr>
          <w:rFonts w:hint="eastAsia"/>
          <w:b w:val="0"/>
          <w:color w:val="000000" w:themeColor="text1"/>
        </w:rPr>
        <w:t>Nakameguro</w:t>
      </w:r>
      <w:proofErr w:type="spellEnd"/>
      <w:r w:rsidRPr="001639A9">
        <w:rPr>
          <w:rFonts w:hint="eastAsia"/>
          <w:b w:val="0"/>
          <w:color w:val="000000" w:themeColor="text1"/>
        </w:rPr>
        <w:t xml:space="preserve"> Station Main Entrance</w:t>
      </w:r>
      <w:r w:rsidRPr="001639A9">
        <w:rPr>
          <w:rFonts w:hint="eastAsia"/>
          <w:b w:val="0"/>
          <w:color w:val="000000" w:themeColor="text1"/>
        </w:rPr>
        <w:t>）</w:t>
      </w:r>
    </w:p>
    <w:p w14:paraId="00FF6019" w14:textId="77777777" w:rsidR="005A1516" w:rsidRPr="001639A9" w:rsidRDefault="005A1516" w:rsidP="005A1516">
      <w:pPr>
        <w:pStyle w:val="Heading1"/>
        <w:rPr>
          <w:b w:val="0"/>
          <w:color w:val="000000" w:themeColor="text1"/>
        </w:rPr>
      </w:pPr>
      <w:r w:rsidRPr="001639A9">
        <w:rPr>
          <w:b w:val="0"/>
          <w:color w:val="000000" w:themeColor="text1"/>
        </w:rPr>
        <w:t>&lt;Google Map&gt;</w:t>
      </w:r>
    </w:p>
    <w:p w14:paraId="54F0F808" w14:textId="511C7982" w:rsidR="005A1516" w:rsidRPr="001639A9" w:rsidRDefault="005A1516" w:rsidP="005A1516">
      <w:pPr>
        <w:pStyle w:val="Heading1"/>
        <w:rPr>
          <w:b w:val="0"/>
          <w:color w:val="000000" w:themeColor="text1"/>
        </w:rPr>
      </w:pPr>
      <w:r w:rsidRPr="001639A9">
        <w:rPr>
          <w:b w:val="0"/>
          <w:color w:val="000000" w:themeColor="text1"/>
        </w:rPr>
        <w:t>https://maps.app.goo.gl/8DvHR1MQecLbr4Uu5</w:t>
      </w:r>
    </w:p>
    <w:p w14:paraId="3B683EBF" w14:textId="77777777" w:rsidR="005A1516" w:rsidRDefault="005A1516" w:rsidP="005A1516">
      <w:pPr>
        <w:pStyle w:val="Heading1"/>
      </w:pPr>
      <w:r>
        <w:t>If you would like to participate in either activity, please fill out the Google Form above.</w:t>
      </w:r>
    </w:p>
    <w:p w14:paraId="293BF82F" w14:textId="77777777" w:rsidR="005A1516" w:rsidRDefault="005A1516" w:rsidP="005A1516">
      <w:pPr>
        <w:pStyle w:val="Heading1"/>
      </w:pPr>
    </w:p>
    <w:p w14:paraId="11C8E1B2" w14:textId="4C6E4891" w:rsidR="005A1516" w:rsidRDefault="005A1516" w:rsidP="005A1516">
      <w:pPr>
        <w:pStyle w:val="Heading1"/>
      </w:pPr>
      <w:r>
        <w:t>Conference Information</w:t>
      </w:r>
    </w:p>
    <w:p w14:paraId="7333CE3B" w14:textId="3DE2C26F" w:rsidR="005A1516" w:rsidRPr="001639A9" w:rsidRDefault="005A1516" w:rsidP="005A1516">
      <w:pPr>
        <w:pStyle w:val="Heading1"/>
        <w:rPr>
          <w:b w:val="0"/>
          <w:color w:val="000000" w:themeColor="text1"/>
        </w:rPr>
      </w:pPr>
      <w:r w:rsidRPr="001639A9">
        <w:rPr>
          <w:b w:val="0"/>
          <w:color w:val="000000" w:themeColor="text1"/>
        </w:rPr>
        <w:t>The symposium itself has no registration fee. Coffee breaks will be provided during the conference.</w:t>
      </w:r>
    </w:p>
    <w:p w14:paraId="257BAE63" w14:textId="77777777" w:rsidR="005A1516" w:rsidRPr="001639A9" w:rsidRDefault="005A1516" w:rsidP="005A1516">
      <w:pPr>
        <w:pStyle w:val="Heading1"/>
        <w:rPr>
          <w:b w:val="0"/>
          <w:color w:val="000000" w:themeColor="text1"/>
        </w:rPr>
      </w:pPr>
      <w:r w:rsidRPr="001639A9">
        <w:rPr>
          <w:b w:val="0"/>
          <w:color w:val="000000" w:themeColor="text1"/>
        </w:rPr>
        <w:t>Please note that the organizers do not provide transportation, hotel arrangements, or cover travel expenses, breakfasts, lunches, or dinners.</w:t>
      </w:r>
    </w:p>
    <w:p w14:paraId="6EE96FD1" w14:textId="2FC73F9E" w:rsidR="00A44148" w:rsidRDefault="003B4281">
      <w:pPr>
        <w:pStyle w:val="Heading1"/>
      </w:pPr>
      <w:bookmarkStart w:id="0" w:name="_GoBack"/>
      <w:bookmarkEnd w:id="0"/>
      <w:r>
        <w:t xml:space="preserve">Nearby Restaurants for Lunch – </w:t>
      </w:r>
      <w:proofErr w:type="spellStart"/>
      <w:r>
        <w:t>Hosei</w:t>
      </w:r>
      <w:proofErr w:type="spellEnd"/>
      <w:r>
        <w:t xml:space="preserve"> University Koganei Campus</w:t>
      </w:r>
    </w:p>
    <w:p w14:paraId="0C738E0E" w14:textId="77777777" w:rsidR="00A44148" w:rsidRDefault="003B4281">
      <w:r>
        <w:t xml:space="preserve">The restaurant names below are clickable Google Maps links. All distances are approximate walking times from </w:t>
      </w:r>
      <w:proofErr w:type="spellStart"/>
      <w:r>
        <w:t>Hosei</w:t>
      </w:r>
      <w:proofErr w:type="spellEnd"/>
      <w:r>
        <w:t xml:space="preserve"> University Koganei Campus.</w:t>
      </w:r>
    </w:p>
    <w:p w14:paraId="481D5C91" w14:textId="77777777" w:rsidR="00A44148" w:rsidRDefault="003B4281">
      <w:pPr>
        <w:pStyle w:val="Heading2"/>
      </w:pPr>
      <w:r>
        <w:t>Recommended Restaurants</w:t>
      </w:r>
    </w:p>
    <w:p w14:paraId="1D5641F4" w14:textId="46FD2A48" w:rsidR="002A0C95" w:rsidRDefault="003B4281">
      <w:pPr>
        <w:rPr>
          <w:color w:val="4F81BD" w:themeColor="accent1"/>
        </w:rPr>
      </w:pPr>
      <w:hyperlink r:id="rId6">
        <w:proofErr w:type="spellStart"/>
        <w:r>
          <w:rPr>
            <w:color w:val="4F81BD" w:themeColor="accent1"/>
          </w:rPr>
          <w:t>牛丼</w:t>
        </w:r>
        <w:proofErr w:type="spellEnd"/>
        <w:r>
          <w:rPr>
            <w:color w:val="4F81BD" w:themeColor="accent1"/>
          </w:rPr>
          <w:t>(</w:t>
        </w:r>
        <w:proofErr w:type="spellStart"/>
        <w:r>
          <w:rPr>
            <w:color w:val="4F81BD" w:themeColor="accent1"/>
          </w:rPr>
          <w:t>牛肉飯</w:t>
        </w:r>
        <w:proofErr w:type="spellEnd"/>
        <w:r>
          <w:rPr>
            <w:color w:val="4F81BD" w:themeColor="accent1"/>
          </w:rPr>
          <w:t xml:space="preserve">) </w:t>
        </w:r>
        <w:proofErr w:type="spellStart"/>
        <w:r>
          <w:rPr>
            <w:color w:val="4F81BD" w:themeColor="accent1"/>
          </w:rPr>
          <w:t>松屋</w:t>
        </w:r>
        <w:proofErr w:type="spellEnd"/>
        <w:r>
          <w:rPr>
            <w:color w:val="4F81BD" w:themeColor="accent1"/>
          </w:rPr>
          <w:t xml:space="preserve"> </w:t>
        </w:r>
        <w:proofErr w:type="spellStart"/>
        <w:r>
          <w:rPr>
            <w:color w:val="4F81BD" w:themeColor="accent1"/>
          </w:rPr>
          <w:t>小金井関野町店</w:t>
        </w:r>
        <w:proofErr w:type="spellEnd"/>
        <w:r>
          <w:rPr>
            <w:color w:val="4F81BD" w:themeColor="accent1"/>
          </w:rPr>
          <w:t xml:space="preserve"> (Matsuya Koganei </w:t>
        </w:r>
        <w:proofErr w:type="spellStart"/>
        <w:r>
          <w:rPr>
            <w:color w:val="4F81BD" w:themeColor="accent1"/>
          </w:rPr>
          <w:t>Sekinocho</w:t>
        </w:r>
        <w:proofErr w:type="spellEnd"/>
        <w:r>
          <w:rPr>
            <w:color w:val="4F81BD" w:themeColor="accent1"/>
          </w:rPr>
          <w:t>) (Google Maps)</w:t>
        </w:r>
      </w:hyperlink>
    </w:p>
    <w:p w14:paraId="0A1A28B0" w14:textId="3AACA7DB" w:rsidR="00A44148" w:rsidRPr="002A0C95" w:rsidRDefault="003B4281" w:rsidP="002A0C95">
      <w:pPr>
        <w:spacing w:after="0" w:line="240" w:lineRule="auto"/>
        <w:rPr>
          <w:rFonts w:ascii="Times New Roman" w:eastAsia="Times New Roman" w:hAnsi="Times New Roman" w:cs="Times New Roman"/>
          <w:sz w:val="24"/>
          <w:szCs w:val="24"/>
          <w:lang w:eastAsia="zh-CN"/>
        </w:rPr>
      </w:pPr>
      <w:r>
        <w:t>Japanese beef bowl / fast food</w:t>
      </w:r>
      <w:r w:rsidR="002A0C95">
        <w:rPr>
          <w:rFonts w:hint="eastAsia"/>
          <w:lang w:eastAsia="ja-JP"/>
        </w:rPr>
        <w:t xml:space="preserve">　</w:t>
      </w:r>
      <w:r w:rsidR="002A0C95" w:rsidRPr="002A0C95">
        <w:rPr>
          <w:rFonts w:ascii="Times New Roman" w:eastAsia="Times New Roman" w:hAnsi="Times New Roman" w:cs="Times New Roman"/>
          <w:sz w:val="24"/>
          <w:szCs w:val="24"/>
          <w:lang w:eastAsia="zh-CN"/>
        </w:rPr>
        <w:t xml:space="preserve"> Budget: about 500–900 JPY</w:t>
      </w:r>
      <w:r>
        <w:br/>
        <w:t xml:space="preserve">Distance: about 5–7 min walk from </w:t>
      </w:r>
      <w:proofErr w:type="spellStart"/>
      <w:r>
        <w:t>Hosei</w:t>
      </w:r>
      <w:proofErr w:type="spellEnd"/>
      <w:r>
        <w:t xml:space="preserve"> University Koganei Campus</w:t>
      </w:r>
    </w:p>
    <w:p w14:paraId="04E4299F" w14:textId="794BD429" w:rsidR="002A0C95" w:rsidRDefault="002A0C95"/>
    <w:p w14:paraId="6D171816" w14:textId="77777777" w:rsidR="003B4281" w:rsidRPr="002A0C95" w:rsidRDefault="003B4281">
      <w:pPr>
        <w:rPr>
          <w:color w:val="4F81BD" w:themeColor="accent1"/>
          <w:lang w:eastAsia="ja-JP"/>
        </w:rPr>
      </w:pPr>
    </w:p>
    <w:p w14:paraId="28979831" w14:textId="77777777" w:rsidR="00A44148" w:rsidRPr="002A0C95" w:rsidRDefault="001639A9">
      <w:pPr>
        <w:rPr>
          <w:color w:val="4F81BD" w:themeColor="accent1"/>
        </w:rPr>
      </w:pPr>
      <w:hyperlink r:id="rId7">
        <w:proofErr w:type="spellStart"/>
        <w:r w:rsidR="003B4281" w:rsidRPr="002A0C95">
          <w:rPr>
            <w:color w:val="4F81BD" w:themeColor="accent1"/>
          </w:rPr>
          <w:t>一平ソバ</w:t>
        </w:r>
        <w:proofErr w:type="spellEnd"/>
        <w:r w:rsidR="003B4281" w:rsidRPr="002A0C95">
          <w:rPr>
            <w:color w:val="4F81BD" w:themeColor="accent1"/>
          </w:rPr>
          <w:t xml:space="preserve"> (</w:t>
        </w:r>
        <w:proofErr w:type="spellStart"/>
        <w:r w:rsidR="003B4281" w:rsidRPr="002A0C95">
          <w:rPr>
            <w:color w:val="4F81BD" w:themeColor="accent1"/>
          </w:rPr>
          <w:t>Ippei</w:t>
        </w:r>
        <w:proofErr w:type="spellEnd"/>
        <w:r w:rsidR="003B4281" w:rsidRPr="002A0C95">
          <w:rPr>
            <w:color w:val="4F81BD" w:themeColor="accent1"/>
          </w:rPr>
          <w:t xml:space="preserve"> Soba) </w:t>
        </w:r>
        <w:r w:rsidR="003B4281" w:rsidRPr="002A0C95">
          <w:rPr>
            <w:color w:val="4F81BD" w:themeColor="accent1"/>
            <w:u w:val="single"/>
          </w:rPr>
          <w:t>(Google Maps)</w:t>
        </w:r>
      </w:hyperlink>
    </w:p>
    <w:p w14:paraId="5AB668BD" w14:textId="038813C3" w:rsidR="00A44148" w:rsidRPr="002A0C95" w:rsidRDefault="003B4281">
      <w:pPr>
        <w:rPr>
          <w:rFonts w:ascii="Times New Roman" w:eastAsia="Times New Roman" w:hAnsi="Times New Roman" w:cs="Times New Roman"/>
          <w:sz w:val="24"/>
          <w:szCs w:val="24"/>
          <w:lang w:eastAsia="zh-CN"/>
        </w:rPr>
      </w:pPr>
      <w:proofErr w:type="spellStart"/>
      <w:r>
        <w:t>Abura</w:t>
      </w:r>
      <w:proofErr w:type="spellEnd"/>
      <w:r>
        <w:t xml:space="preserve"> soba / ramen</w:t>
      </w:r>
      <w:r w:rsidR="002A0C95">
        <w:rPr>
          <w:rFonts w:hint="eastAsia"/>
          <w:lang w:eastAsia="ja-JP"/>
        </w:rPr>
        <w:t xml:space="preserve">　</w:t>
      </w:r>
      <w:r w:rsidR="002A0C95" w:rsidRPr="002A0C95">
        <w:t xml:space="preserve"> </w:t>
      </w:r>
      <w:r w:rsidR="002A0C95" w:rsidRPr="002A0C95">
        <w:rPr>
          <w:rFonts w:ascii="Times New Roman" w:eastAsia="Times New Roman" w:hAnsi="Times New Roman" w:cs="Times New Roman"/>
          <w:sz w:val="24"/>
          <w:szCs w:val="24"/>
          <w:lang w:eastAsia="zh-CN"/>
        </w:rPr>
        <w:t>Budget: about 800–1,100 JPY</w:t>
      </w:r>
      <w:r>
        <w:br/>
        <w:t xml:space="preserve">Distance: about 2–3 min walk from </w:t>
      </w:r>
      <w:proofErr w:type="spellStart"/>
      <w:r>
        <w:t>Hosei</w:t>
      </w:r>
      <w:proofErr w:type="spellEnd"/>
      <w:r>
        <w:t xml:space="preserve"> University Koganei Campus</w:t>
      </w:r>
    </w:p>
    <w:p w14:paraId="4486298E" w14:textId="77777777" w:rsidR="002A0C95" w:rsidRDefault="002A0C95"/>
    <w:p w14:paraId="22DD0BCE" w14:textId="77777777" w:rsidR="00A44148" w:rsidRPr="002A0C95" w:rsidRDefault="001639A9">
      <w:pPr>
        <w:rPr>
          <w:color w:val="4F81BD" w:themeColor="accent1"/>
        </w:rPr>
      </w:pPr>
      <w:hyperlink r:id="rId8">
        <w:r w:rsidR="003B4281" w:rsidRPr="002A0C95">
          <w:rPr>
            <w:color w:val="4F81BD" w:themeColor="accent1"/>
          </w:rPr>
          <w:t>くじら食堂</w:t>
        </w:r>
        <w:r w:rsidR="003B4281" w:rsidRPr="002A0C95">
          <w:rPr>
            <w:color w:val="4F81BD" w:themeColor="accent1"/>
          </w:rPr>
          <w:t xml:space="preserve"> (Kujira Shokudo) </w:t>
        </w:r>
        <w:r w:rsidR="003B4281" w:rsidRPr="002A0C95">
          <w:rPr>
            <w:color w:val="4F81BD" w:themeColor="accent1"/>
            <w:u w:val="single"/>
          </w:rPr>
          <w:t>(Google Maps)</w:t>
        </w:r>
      </w:hyperlink>
    </w:p>
    <w:p w14:paraId="151A9BF4" w14:textId="4C2586E7" w:rsidR="00A44148" w:rsidRPr="002A0C95" w:rsidRDefault="003B4281">
      <w:pPr>
        <w:rPr>
          <w:rFonts w:ascii="Times New Roman" w:eastAsia="Times New Roman" w:hAnsi="Times New Roman" w:cs="Times New Roman"/>
          <w:sz w:val="24"/>
          <w:szCs w:val="24"/>
          <w:lang w:eastAsia="zh-CN"/>
        </w:rPr>
      </w:pPr>
      <w:r>
        <w:t>Ramen</w:t>
      </w:r>
      <w:r w:rsidR="002A0C95">
        <w:rPr>
          <w:rFonts w:hint="eastAsia"/>
          <w:lang w:eastAsia="ja-JP"/>
        </w:rPr>
        <w:t xml:space="preserve">　</w:t>
      </w:r>
      <w:r w:rsidR="002A0C95" w:rsidRPr="002A0C95">
        <w:t xml:space="preserve"> </w:t>
      </w:r>
      <w:r w:rsidR="002A0C95" w:rsidRPr="002A0C95">
        <w:rPr>
          <w:rFonts w:ascii="Times New Roman" w:eastAsia="Times New Roman" w:hAnsi="Times New Roman" w:cs="Times New Roman"/>
          <w:sz w:val="24"/>
          <w:szCs w:val="24"/>
          <w:lang w:eastAsia="zh-CN"/>
        </w:rPr>
        <w:t>Budget: about 900–1,200 JPY</w:t>
      </w:r>
      <w:r>
        <w:br/>
        <w:t>Distance: about 15 min walk from Hosei University Koganei Campus (near Higashi‑Koganei Station)</w:t>
      </w:r>
    </w:p>
    <w:p w14:paraId="78AB0DC4" w14:textId="77777777" w:rsidR="002A0C95" w:rsidRDefault="002A0C95"/>
    <w:p w14:paraId="38DDA95F" w14:textId="3539FBCD" w:rsidR="00A44148" w:rsidRPr="002A0C95" w:rsidRDefault="001639A9">
      <w:pPr>
        <w:rPr>
          <w:color w:val="4F81BD" w:themeColor="accent1"/>
        </w:rPr>
      </w:pPr>
      <w:hyperlink r:id="rId9">
        <w:r w:rsidR="003B4281" w:rsidRPr="002A0C95">
          <w:rPr>
            <w:color w:val="4F81BD" w:themeColor="accent1"/>
          </w:rPr>
          <w:t>肉の万世</w:t>
        </w:r>
        <w:r w:rsidR="003B4281" w:rsidRPr="002A0C95">
          <w:rPr>
            <w:color w:val="4F81BD" w:themeColor="accent1"/>
          </w:rPr>
          <w:t xml:space="preserve"> </w:t>
        </w:r>
        <w:r w:rsidR="003B4281" w:rsidRPr="002A0C95">
          <w:rPr>
            <w:color w:val="4F81BD" w:themeColor="accent1"/>
          </w:rPr>
          <w:t>小金井店</w:t>
        </w:r>
        <w:r w:rsidR="003B4281" w:rsidRPr="002A0C95">
          <w:rPr>
            <w:color w:val="4F81BD" w:themeColor="accent1"/>
          </w:rPr>
          <w:t xml:space="preserve"> (Niku no Mansei Koganei) </w:t>
        </w:r>
        <w:r w:rsidR="003B4281" w:rsidRPr="002A0C95">
          <w:rPr>
            <w:color w:val="4F81BD" w:themeColor="accent1"/>
            <w:u w:val="single"/>
          </w:rPr>
          <w:t>(Google Maps)</w:t>
        </w:r>
      </w:hyperlink>
      <w:r w:rsidR="003B4281" w:rsidRPr="003B4281">
        <w:rPr>
          <w:rFonts w:ascii="Apple Color Emoji" w:hAnsi="Apple Color Emoji" w:cs="Apple Color Emoji" w:hint="eastAsia"/>
          <w:lang w:eastAsia="ja-JP"/>
        </w:rPr>
        <w:t xml:space="preserve"> </w:t>
      </w:r>
      <w:r w:rsidR="003B4281">
        <w:rPr>
          <w:rFonts w:ascii="Apple Color Emoji" w:hAnsi="Apple Color Emoji" w:cs="Apple Color Emoji"/>
          <w:lang w:eastAsia="ja-JP"/>
        </w:rPr>
        <w:t xml:space="preserve">           </w:t>
      </w:r>
      <w:r w:rsidR="003B4281">
        <w:rPr>
          <w:rFonts w:ascii="Apple Color Emoji" w:hAnsi="Apple Color Emoji" w:cs="Apple Color Emoji" w:hint="eastAsia"/>
          <w:lang w:eastAsia="ja-JP"/>
        </w:rPr>
        <w:t>⭐️⭐️⭐️</w:t>
      </w:r>
      <w:r w:rsidR="003B4281" w:rsidRPr="002A0C95">
        <w:rPr>
          <w:rFonts w:ascii="Times New Roman" w:eastAsia="Times New Roman" w:hAnsi="Times New Roman" w:cs="Times New Roman"/>
          <w:sz w:val="24"/>
          <w:szCs w:val="24"/>
          <w:lang w:eastAsia="zh-CN"/>
        </w:rPr>
        <w:t xml:space="preserve"> </w:t>
      </w:r>
      <w:proofErr w:type="spellStart"/>
      <w:r w:rsidR="003B4281" w:rsidRPr="003B4281">
        <w:rPr>
          <w:rFonts w:ascii="Times New Roman" w:eastAsia="Times New Roman" w:hAnsi="Times New Roman" w:cs="Times New Roman"/>
          <w:color w:val="FF0000"/>
          <w:sz w:val="24"/>
          <w:szCs w:val="24"/>
          <w:lang w:eastAsia="ja-JP"/>
        </w:rPr>
        <w:t>Qingfeng’s</w:t>
      </w:r>
      <w:proofErr w:type="spellEnd"/>
      <w:r w:rsidR="003B4281" w:rsidRPr="003B4281">
        <w:rPr>
          <w:rFonts w:ascii="Times New Roman" w:eastAsia="Times New Roman" w:hAnsi="Times New Roman" w:cs="Times New Roman"/>
          <w:color w:val="FF0000"/>
          <w:sz w:val="24"/>
          <w:szCs w:val="24"/>
          <w:lang w:eastAsia="ja-JP"/>
        </w:rPr>
        <w:t xml:space="preserve"> favorite</w:t>
      </w:r>
    </w:p>
    <w:p w14:paraId="2AB7712A" w14:textId="598F81D9" w:rsidR="00A44148" w:rsidRPr="002A0C95" w:rsidRDefault="003B4281">
      <w:pPr>
        <w:rPr>
          <w:rFonts w:ascii="Times New Roman" w:eastAsia="Times New Roman" w:hAnsi="Times New Roman" w:cs="Times New Roman"/>
          <w:sz w:val="24"/>
          <w:szCs w:val="24"/>
          <w:lang w:eastAsia="zh-CN"/>
        </w:rPr>
      </w:pPr>
      <w:r>
        <w:t>Hamburg steak / steak</w:t>
      </w:r>
      <w:r w:rsidR="002A0C95">
        <w:rPr>
          <w:rFonts w:hint="eastAsia"/>
          <w:lang w:eastAsia="ja-JP"/>
        </w:rPr>
        <w:t xml:space="preserve">　</w:t>
      </w:r>
      <w:r w:rsidR="002A0C95" w:rsidRPr="002A0C95">
        <w:t xml:space="preserve"> </w:t>
      </w:r>
      <w:r w:rsidR="002A0C95" w:rsidRPr="002A0C95">
        <w:rPr>
          <w:rFonts w:ascii="Times New Roman" w:eastAsia="Times New Roman" w:hAnsi="Times New Roman" w:cs="Times New Roman"/>
          <w:sz w:val="24"/>
          <w:szCs w:val="24"/>
          <w:lang w:eastAsia="zh-CN"/>
        </w:rPr>
        <w:t>Budget: about 1,200–2,000 JPY</w:t>
      </w:r>
      <w:r>
        <w:br/>
        <w:t>Distance: about 5–</w:t>
      </w:r>
      <w:r w:rsidR="002A0C95">
        <w:t>7</w:t>
      </w:r>
      <w:r>
        <w:t xml:space="preserve"> min walk from </w:t>
      </w:r>
      <w:proofErr w:type="spellStart"/>
      <w:r>
        <w:t>Hosei</w:t>
      </w:r>
      <w:proofErr w:type="spellEnd"/>
      <w:r>
        <w:t xml:space="preserve"> University Koganei Campus</w:t>
      </w:r>
    </w:p>
    <w:p w14:paraId="7C1CAF90" w14:textId="77777777" w:rsidR="002A0C95" w:rsidRDefault="002A0C95"/>
    <w:p w14:paraId="5A7D0EF4" w14:textId="2ADCE02C" w:rsidR="00A44148" w:rsidRPr="002A0C95" w:rsidRDefault="001639A9">
      <w:pPr>
        <w:rPr>
          <w:rFonts w:ascii="Times New Roman" w:eastAsia="Times New Roman" w:hAnsi="Times New Roman" w:cs="Times New Roman"/>
          <w:color w:val="4F81BD" w:themeColor="accent1"/>
          <w:sz w:val="24"/>
          <w:szCs w:val="24"/>
          <w:lang w:eastAsia="ja-JP"/>
        </w:rPr>
      </w:pPr>
      <w:hyperlink r:id="rId10">
        <w:proofErr w:type="spellStart"/>
        <w:r w:rsidR="003B4281" w:rsidRPr="002A0C95">
          <w:rPr>
            <w:color w:val="4F81BD" w:themeColor="accent1"/>
          </w:rPr>
          <w:t>華屋与兵衛</w:t>
        </w:r>
        <w:proofErr w:type="spellEnd"/>
        <w:r w:rsidR="003B4281" w:rsidRPr="002A0C95">
          <w:rPr>
            <w:color w:val="4F81BD" w:themeColor="accent1"/>
          </w:rPr>
          <w:t xml:space="preserve"> </w:t>
        </w:r>
        <w:proofErr w:type="spellStart"/>
        <w:r w:rsidR="003B4281" w:rsidRPr="002A0C95">
          <w:rPr>
            <w:color w:val="4F81BD" w:themeColor="accent1"/>
          </w:rPr>
          <w:t>東小金井店</w:t>
        </w:r>
        <w:proofErr w:type="spellEnd"/>
        <w:r w:rsidR="003B4281" w:rsidRPr="002A0C95">
          <w:rPr>
            <w:color w:val="4F81BD" w:themeColor="accent1"/>
          </w:rPr>
          <w:t xml:space="preserve"> (</w:t>
        </w:r>
        <w:proofErr w:type="spellStart"/>
        <w:r w:rsidR="003B4281" w:rsidRPr="002A0C95">
          <w:rPr>
            <w:color w:val="4F81BD" w:themeColor="accent1"/>
          </w:rPr>
          <w:t>Hanaya</w:t>
        </w:r>
        <w:proofErr w:type="spellEnd"/>
        <w:r w:rsidR="003B4281" w:rsidRPr="002A0C95">
          <w:rPr>
            <w:color w:val="4F81BD" w:themeColor="accent1"/>
          </w:rPr>
          <w:t xml:space="preserve"> </w:t>
        </w:r>
        <w:proofErr w:type="spellStart"/>
        <w:r w:rsidR="003B4281" w:rsidRPr="002A0C95">
          <w:rPr>
            <w:color w:val="4F81BD" w:themeColor="accent1"/>
          </w:rPr>
          <w:t>Yohei</w:t>
        </w:r>
        <w:proofErr w:type="spellEnd"/>
        <w:r w:rsidR="003B4281" w:rsidRPr="002A0C95">
          <w:rPr>
            <w:color w:val="4F81BD" w:themeColor="accent1"/>
          </w:rPr>
          <w:t xml:space="preserve"> Higashi‑Koganei) </w:t>
        </w:r>
        <w:r w:rsidR="003B4281" w:rsidRPr="002A0C95">
          <w:rPr>
            <w:color w:val="4F81BD" w:themeColor="accent1"/>
            <w:u w:val="single"/>
          </w:rPr>
          <w:t>(Google Maps)</w:t>
        </w:r>
      </w:hyperlink>
      <w:r w:rsidR="002A0C95" w:rsidRPr="002A0C95">
        <w:t xml:space="preserve"> </w:t>
      </w:r>
      <w:r w:rsidR="003B4281">
        <w:rPr>
          <w:rFonts w:hint="eastAsia"/>
          <w:lang w:eastAsia="ja-JP"/>
        </w:rPr>
        <w:t xml:space="preserve"> </w:t>
      </w:r>
      <w:r w:rsidR="003B4281">
        <w:rPr>
          <w:lang w:eastAsia="ja-JP"/>
        </w:rPr>
        <w:t xml:space="preserve">                         </w:t>
      </w:r>
      <w:r w:rsidR="002A0C95">
        <w:rPr>
          <w:rFonts w:ascii="Apple Color Emoji" w:hAnsi="Apple Color Emoji" w:cs="Apple Color Emoji" w:hint="eastAsia"/>
          <w:lang w:eastAsia="ja-JP"/>
        </w:rPr>
        <w:t>⭐️⭐️⭐️</w:t>
      </w:r>
      <w:r w:rsidR="002A0C95" w:rsidRPr="002A0C95">
        <w:rPr>
          <w:rFonts w:ascii="Times New Roman" w:eastAsia="Times New Roman" w:hAnsi="Times New Roman" w:cs="Times New Roman"/>
          <w:sz w:val="24"/>
          <w:szCs w:val="24"/>
          <w:lang w:eastAsia="zh-CN"/>
        </w:rPr>
        <w:t xml:space="preserve"> </w:t>
      </w:r>
      <w:proofErr w:type="spellStart"/>
      <w:r w:rsidR="002A0C95" w:rsidRPr="003B4281">
        <w:rPr>
          <w:rFonts w:ascii="Times New Roman" w:eastAsia="Times New Roman" w:hAnsi="Times New Roman" w:cs="Times New Roman"/>
          <w:color w:val="FF0000"/>
          <w:sz w:val="24"/>
          <w:szCs w:val="24"/>
          <w:lang w:eastAsia="ja-JP"/>
        </w:rPr>
        <w:t>Qingfeng’s</w:t>
      </w:r>
      <w:proofErr w:type="spellEnd"/>
      <w:r w:rsidR="002A0C95" w:rsidRPr="003B4281">
        <w:rPr>
          <w:rFonts w:ascii="Times New Roman" w:eastAsia="Times New Roman" w:hAnsi="Times New Roman" w:cs="Times New Roman"/>
          <w:color w:val="FF0000"/>
          <w:sz w:val="24"/>
          <w:szCs w:val="24"/>
          <w:lang w:eastAsia="ja-JP"/>
        </w:rPr>
        <w:t xml:space="preserve"> favorite</w:t>
      </w:r>
    </w:p>
    <w:p w14:paraId="0AB39769" w14:textId="3D0B5E9B" w:rsidR="00A44148" w:rsidRPr="002A0C95" w:rsidRDefault="003B4281">
      <w:pPr>
        <w:rPr>
          <w:rFonts w:ascii="Times New Roman" w:eastAsia="Times New Roman" w:hAnsi="Times New Roman" w:cs="Times New Roman"/>
          <w:sz w:val="24"/>
          <w:szCs w:val="24"/>
          <w:lang w:eastAsia="zh-CN"/>
        </w:rPr>
      </w:pPr>
      <w:r>
        <w:t>Japanese family restaurant</w:t>
      </w:r>
      <w:r w:rsidR="002A0C95">
        <w:rPr>
          <w:rFonts w:hint="eastAsia"/>
          <w:lang w:eastAsia="ja-JP"/>
        </w:rPr>
        <w:t xml:space="preserve">　</w:t>
      </w:r>
      <w:r w:rsidR="002A0C95" w:rsidRPr="002A0C95">
        <w:t xml:space="preserve"> </w:t>
      </w:r>
      <w:r w:rsidR="002A0C95" w:rsidRPr="002A0C95">
        <w:rPr>
          <w:rFonts w:ascii="Times New Roman" w:eastAsia="Times New Roman" w:hAnsi="Times New Roman" w:cs="Times New Roman"/>
          <w:sz w:val="24"/>
          <w:szCs w:val="24"/>
          <w:lang w:eastAsia="zh-CN"/>
        </w:rPr>
        <w:t>Budget: about 900–1,600 JPY</w:t>
      </w:r>
      <w:r>
        <w:br/>
        <w:t>Distance: about 12-15 min walk from Hosei University Koganei Campus</w:t>
      </w:r>
    </w:p>
    <w:p w14:paraId="26C458C9" w14:textId="77777777" w:rsidR="00A44148" w:rsidRDefault="003B4281">
      <w:pPr>
        <w:pStyle w:val="Heading2"/>
      </w:pPr>
      <w:r>
        <w:t>Notes</w:t>
      </w:r>
    </w:p>
    <w:p w14:paraId="558ECEFD" w14:textId="77777777" w:rsidR="00A44148" w:rsidRDefault="003B4281">
      <w:r>
        <w:t>Most restaurants accept credit cards and IC cards (Suica / PASMO). More restaurants can also be found around Higashi‑Koganei Station and Musashi‑Koganei Station.</w:t>
      </w:r>
    </w:p>
    <w:sectPr w:rsidR="00A441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9A9"/>
    <w:rsid w:val="0029639D"/>
    <w:rsid w:val="002A0C95"/>
    <w:rsid w:val="00326F90"/>
    <w:rsid w:val="003B4281"/>
    <w:rsid w:val="005A1516"/>
    <w:rsid w:val="00A44148"/>
    <w:rsid w:val="00A6291B"/>
    <w:rsid w:val="00AA1D8D"/>
    <w:rsid w:val="00B47730"/>
    <w:rsid w:val="00C543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31F07"/>
  <w14:defaultImageDpi w14:val="300"/>
  <w15:docId w15:val="{55D3373C-1722-D94E-BCFA-1D9ED4E6A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537527">
      <w:bodyDiv w:val="1"/>
      <w:marLeft w:val="0"/>
      <w:marRight w:val="0"/>
      <w:marTop w:val="0"/>
      <w:marBottom w:val="0"/>
      <w:divBdr>
        <w:top w:val="none" w:sz="0" w:space="0" w:color="auto"/>
        <w:left w:val="none" w:sz="0" w:space="0" w:color="auto"/>
        <w:bottom w:val="none" w:sz="0" w:space="0" w:color="auto"/>
        <w:right w:val="none" w:sz="0" w:space="0" w:color="auto"/>
      </w:divBdr>
    </w:div>
    <w:div w:id="485976115">
      <w:bodyDiv w:val="1"/>
      <w:marLeft w:val="0"/>
      <w:marRight w:val="0"/>
      <w:marTop w:val="0"/>
      <w:marBottom w:val="0"/>
      <w:divBdr>
        <w:top w:val="none" w:sz="0" w:space="0" w:color="auto"/>
        <w:left w:val="none" w:sz="0" w:space="0" w:color="auto"/>
        <w:bottom w:val="none" w:sz="0" w:space="0" w:color="auto"/>
        <w:right w:val="none" w:sz="0" w:space="0" w:color="auto"/>
      </w:divBdr>
    </w:div>
    <w:div w:id="1118448196">
      <w:bodyDiv w:val="1"/>
      <w:marLeft w:val="0"/>
      <w:marRight w:val="0"/>
      <w:marTop w:val="0"/>
      <w:marBottom w:val="0"/>
      <w:divBdr>
        <w:top w:val="none" w:sz="0" w:space="0" w:color="auto"/>
        <w:left w:val="none" w:sz="0" w:space="0" w:color="auto"/>
        <w:bottom w:val="none" w:sz="0" w:space="0" w:color="auto"/>
        <w:right w:val="none" w:sz="0" w:space="0" w:color="auto"/>
      </w:divBdr>
    </w:div>
    <w:div w:id="1226179851">
      <w:bodyDiv w:val="1"/>
      <w:marLeft w:val="0"/>
      <w:marRight w:val="0"/>
      <w:marTop w:val="0"/>
      <w:marBottom w:val="0"/>
      <w:divBdr>
        <w:top w:val="none" w:sz="0" w:space="0" w:color="auto"/>
        <w:left w:val="none" w:sz="0" w:space="0" w:color="auto"/>
        <w:bottom w:val="none" w:sz="0" w:space="0" w:color="auto"/>
        <w:right w:val="none" w:sz="0" w:space="0" w:color="auto"/>
      </w:divBdr>
    </w:div>
    <w:div w:id="1329671827">
      <w:bodyDiv w:val="1"/>
      <w:marLeft w:val="0"/>
      <w:marRight w:val="0"/>
      <w:marTop w:val="0"/>
      <w:marBottom w:val="0"/>
      <w:divBdr>
        <w:top w:val="none" w:sz="0" w:space="0" w:color="auto"/>
        <w:left w:val="none" w:sz="0" w:space="0" w:color="auto"/>
        <w:bottom w:val="none" w:sz="0" w:space="0" w:color="auto"/>
        <w:right w:val="none" w:sz="0" w:space="0" w:color="auto"/>
      </w:divBdr>
    </w:div>
    <w:div w:id="1538084200">
      <w:bodyDiv w:val="1"/>
      <w:marLeft w:val="0"/>
      <w:marRight w:val="0"/>
      <w:marTop w:val="0"/>
      <w:marBottom w:val="0"/>
      <w:divBdr>
        <w:top w:val="none" w:sz="0" w:space="0" w:color="auto"/>
        <w:left w:val="none" w:sz="0" w:space="0" w:color="auto"/>
        <w:bottom w:val="none" w:sz="0" w:space="0" w:color="auto"/>
        <w:right w:val="none" w:sz="0" w:space="0" w:color="auto"/>
      </w:divBdr>
    </w:div>
    <w:div w:id="1951011154">
      <w:bodyDiv w:val="1"/>
      <w:marLeft w:val="0"/>
      <w:marRight w:val="0"/>
      <w:marTop w:val="0"/>
      <w:marBottom w:val="0"/>
      <w:divBdr>
        <w:top w:val="none" w:sz="0" w:space="0" w:color="auto"/>
        <w:left w:val="none" w:sz="0" w:space="0" w:color="auto"/>
        <w:bottom w:val="none" w:sz="0" w:space="0" w:color="auto"/>
        <w:right w:val="none" w:sz="0" w:space="0" w:color="auto"/>
      </w:divBdr>
      <w:divsChild>
        <w:div w:id="736821795">
          <w:marLeft w:val="0"/>
          <w:marRight w:val="0"/>
          <w:marTop w:val="0"/>
          <w:marBottom w:val="0"/>
          <w:divBdr>
            <w:top w:val="none" w:sz="0" w:space="0" w:color="auto"/>
            <w:left w:val="none" w:sz="0" w:space="0" w:color="auto"/>
            <w:bottom w:val="none" w:sz="0" w:space="0" w:color="auto"/>
            <w:right w:val="none" w:sz="0" w:space="0" w:color="auto"/>
          </w:divBdr>
          <w:divsChild>
            <w:div w:id="1354378572">
              <w:marLeft w:val="0"/>
              <w:marRight w:val="0"/>
              <w:marTop w:val="0"/>
              <w:marBottom w:val="0"/>
              <w:divBdr>
                <w:top w:val="none" w:sz="0" w:space="0" w:color="auto"/>
                <w:left w:val="none" w:sz="0" w:space="0" w:color="auto"/>
                <w:bottom w:val="none" w:sz="0" w:space="0" w:color="auto"/>
                <w:right w:val="none" w:sz="0" w:space="0" w:color="auto"/>
              </w:divBdr>
            </w:div>
            <w:div w:id="1568952403">
              <w:marLeft w:val="0"/>
              <w:marRight w:val="0"/>
              <w:marTop w:val="0"/>
              <w:marBottom w:val="0"/>
              <w:divBdr>
                <w:top w:val="none" w:sz="0" w:space="0" w:color="auto"/>
                <w:left w:val="none" w:sz="0" w:space="0" w:color="auto"/>
                <w:bottom w:val="none" w:sz="0" w:space="0" w:color="auto"/>
                <w:right w:val="none" w:sz="0" w:space="0" w:color="auto"/>
              </w:divBdr>
            </w:div>
            <w:div w:id="592669483">
              <w:marLeft w:val="0"/>
              <w:marRight w:val="0"/>
              <w:marTop w:val="0"/>
              <w:marBottom w:val="0"/>
              <w:divBdr>
                <w:top w:val="none" w:sz="0" w:space="0" w:color="auto"/>
                <w:left w:val="none" w:sz="0" w:space="0" w:color="auto"/>
                <w:bottom w:val="none" w:sz="0" w:space="0" w:color="auto"/>
                <w:right w:val="none" w:sz="0" w:space="0" w:color="auto"/>
              </w:divBdr>
            </w:div>
            <w:div w:id="93675320">
              <w:marLeft w:val="0"/>
              <w:marRight w:val="0"/>
              <w:marTop w:val="0"/>
              <w:marBottom w:val="0"/>
              <w:divBdr>
                <w:top w:val="none" w:sz="0" w:space="0" w:color="auto"/>
                <w:left w:val="none" w:sz="0" w:space="0" w:color="auto"/>
                <w:bottom w:val="none" w:sz="0" w:space="0" w:color="auto"/>
                <w:right w:val="none" w:sz="0" w:space="0" w:color="auto"/>
              </w:divBdr>
            </w:div>
            <w:div w:id="484014215">
              <w:marLeft w:val="0"/>
              <w:marRight w:val="0"/>
              <w:marTop w:val="0"/>
              <w:marBottom w:val="0"/>
              <w:divBdr>
                <w:top w:val="none" w:sz="0" w:space="0" w:color="auto"/>
                <w:left w:val="none" w:sz="0" w:space="0" w:color="auto"/>
                <w:bottom w:val="none" w:sz="0" w:space="0" w:color="auto"/>
                <w:right w:val="none" w:sz="0" w:space="0" w:color="auto"/>
              </w:divBdr>
            </w:div>
            <w:div w:id="2033021790">
              <w:marLeft w:val="0"/>
              <w:marRight w:val="0"/>
              <w:marTop w:val="0"/>
              <w:marBottom w:val="0"/>
              <w:divBdr>
                <w:top w:val="none" w:sz="0" w:space="0" w:color="auto"/>
                <w:left w:val="none" w:sz="0" w:space="0" w:color="auto"/>
                <w:bottom w:val="none" w:sz="0" w:space="0" w:color="auto"/>
                <w:right w:val="none" w:sz="0" w:space="0" w:color="auto"/>
              </w:divBdr>
            </w:div>
            <w:div w:id="2129737667">
              <w:marLeft w:val="0"/>
              <w:marRight w:val="0"/>
              <w:marTop w:val="0"/>
              <w:marBottom w:val="0"/>
              <w:divBdr>
                <w:top w:val="none" w:sz="0" w:space="0" w:color="auto"/>
                <w:left w:val="none" w:sz="0" w:space="0" w:color="auto"/>
                <w:bottom w:val="none" w:sz="0" w:space="0" w:color="auto"/>
                <w:right w:val="none" w:sz="0" w:space="0" w:color="auto"/>
              </w:divBdr>
            </w:div>
            <w:div w:id="984744272">
              <w:marLeft w:val="0"/>
              <w:marRight w:val="0"/>
              <w:marTop w:val="0"/>
              <w:marBottom w:val="0"/>
              <w:divBdr>
                <w:top w:val="none" w:sz="0" w:space="0" w:color="auto"/>
                <w:left w:val="none" w:sz="0" w:space="0" w:color="auto"/>
                <w:bottom w:val="none" w:sz="0" w:space="0" w:color="auto"/>
                <w:right w:val="none" w:sz="0" w:space="0" w:color="auto"/>
              </w:divBdr>
            </w:div>
            <w:div w:id="1789162870">
              <w:marLeft w:val="0"/>
              <w:marRight w:val="0"/>
              <w:marTop w:val="0"/>
              <w:marBottom w:val="0"/>
              <w:divBdr>
                <w:top w:val="none" w:sz="0" w:space="0" w:color="auto"/>
                <w:left w:val="none" w:sz="0" w:space="0" w:color="auto"/>
                <w:bottom w:val="none" w:sz="0" w:space="0" w:color="auto"/>
                <w:right w:val="none" w:sz="0" w:space="0" w:color="auto"/>
              </w:divBdr>
            </w:div>
            <w:div w:id="1359508548">
              <w:marLeft w:val="0"/>
              <w:marRight w:val="0"/>
              <w:marTop w:val="0"/>
              <w:marBottom w:val="0"/>
              <w:divBdr>
                <w:top w:val="none" w:sz="0" w:space="0" w:color="auto"/>
                <w:left w:val="none" w:sz="0" w:space="0" w:color="auto"/>
                <w:bottom w:val="none" w:sz="0" w:space="0" w:color="auto"/>
                <w:right w:val="none" w:sz="0" w:space="0" w:color="auto"/>
              </w:divBdr>
            </w:div>
            <w:div w:id="195193777">
              <w:marLeft w:val="0"/>
              <w:marRight w:val="0"/>
              <w:marTop w:val="0"/>
              <w:marBottom w:val="0"/>
              <w:divBdr>
                <w:top w:val="none" w:sz="0" w:space="0" w:color="auto"/>
                <w:left w:val="none" w:sz="0" w:space="0" w:color="auto"/>
                <w:bottom w:val="none" w:sz="0" w:space="0" w:color="auto"/>
                <w:right w:val="none" w:sz="0" w:space="0" w:color="auto"/>
              </w:divBdr>
            </w:div>
            <w:div w:id="214701756">
              <w:marLeft w:val="0"/>
              <w:marRight w:val="0"/>
              <w:marTop w:val="0"/>
              <w:marBottom w:val="0"/>
              <w:divBdr>
                <w:top w:val="none" w:sz="0" w:space="0" w:color="auto"/>
                <w:left w:val="none" w:sz="0" w:space="0" w:color="auto"/>
                <w:bottom w:val="none" w:sz="0" w:space="0" w:color="auto"/>
                <w:right w:val="none" w:sz="0" w:space="0" w:color="auto"/>
              </w:divBdr>
            </w:div>
            <w:div w:id="1232109457">
              <w:marLeft w:val="0"/>
              <w:marRight w:val="0"/>
              <w:marTop w:val="0"/>
              <w:marBottom w:val="0"/>
              <w:divBdr>
                <w:top w:val="none" w:sz="0" w:space="0" w:color="auto"/>
                <w:left w:val="none" w:sz="0" w:space="0" w:color="auto"/>
                <w:bottom w:val="none" w:sz="0" w:space="0" w:color="auto"/>
                <w:right w:val="none" w:sz="0" w:space="0" w:color="auto"/>
              </w:divBdr>
            </w:div>
            <w:div w:id="2085684078">
              <w:marLeft w:val="0"/>
              <w:marRight w:val="0"/>
              <w:marTop w:val="0"/>
              <w:marBottom w:val="0"/>
              <w:divBdr>
                <w:top w:val="none" w:sz="0" w:space="0" w:color="auto"/>
                <w:left w:val="none" w:sz="0" w:space="0" w:color="auto"/>
                <w:bottom w:val="none" w:sz="0" w:space="0" w:color="auto"/>
                <w:right w:val="none" w:sz="0" w:space="0" w:color="auto"/>
              </w:divBdr>
            </w:div>
            <w:div w:id="280186419">
              <w:marLeft w:val="0"/>
              <w:marRight w:val="0"/>
              <w:marTop w:val="0"/>
              <w:marBottom w:val="0"/>
              <w:divBdr>
                <w:top w:val="none" w:sz="0" w:space="0" w:color="auto"/>
                <w:left w:val="none" w:sz="0" w:space="0" w:color="auto"/>
                <w:bottom w:val="none" w:sz="0" w:space="0" w:color="auto"/>
                <w:right w:val="none" w:sz="0" w:space="0" w:color="auto"/>
              </w:divBdr>
            </w:div>
            <w:div w:id="205260568">
              <w:marLeft w:val="0"/>
              <w:marRight w:val="0"/>
              <w:marTop w:val="0"/>
              <w:marBottom w:val="0"/>
              <w:divBdr>
                <w:top w:val="none" w:sz="0" w:space="0" w:color="auto"/>
                <w:left w:val="none" w:sz="0" w:space="0" w:color="auto"/>
                <w:bottom w:val="none" w:sz="0" w:space="0" w:color="auto"/>
                <w:right w:val="none" w:sz="0" w:space="0" w:color="auto"/>
              </w:divBdr>
            </w:div>
            <w:div w:id="488593356">
              <w:marLeft w:val="0"/>
              <w:marRight w:val="0"/>
              <w:marTop w:val="0"/>
              <w:marBottom w:val="0"/>
              <w:divBdr>
                <w:top w:val="none" w:sz="0" w:space="0" w:color="auto"/>
                <w:left w:val="none" w:sz="0" w:space="0" w:color="auto"/>
                <w:bottom w:val="none" w:sz="0" w:space="0" w:color="auto"/>
                <w:right w:val="none" w:sz="0" w:space="0" w:color="auto"/>
              </w:divBdr>
            </w:div>
            <w:div w:id="1329558970">
              <w:marLeft w:val="0"/>
              <w:marRight w:val="0"/>
              <w:marTop w:val="0"/>
              <w:marBottom w:val="0"/>
              <w:divBdr>
                <w:top w:val="none" w:sz="0" w:space="0" w:color="auto"/>
                <w:left w:val="none" w:sz="0" w:space="0" w:color="auto"/>
                <w:bottom w:val="none" w:sz="0" w:space="0" w:color="auto"/>
                <w:right w:val="none" w:sz="0" w:space="0" w:color="auto"/>
              </w:divBdr>
            </w:div>
            <w:div w:id="211162269">
              <w:marLeft w:val="0"/>
              <w:marRight w:val="0"/>
              <w:marTop w:val="0"/>
              <w:marBottom w:val="0"/>
              <w:divBdr>
                <w:top w:val="none" w:sz="0" w:space="0" w:color="auto"/>
                <w:left w:val="none" w:sz="0" w:space="0" w:color="auto"/>
                <w:bottom w:val="none" w:sz="0" w:space="0" w:color="auto"/>
                <w:right w:val="none" w:sz="0" w:space="0" w:color="auto"/>
              </w:divBdr>
            </w:div>
            <w:div w:id="1736927701">
              <w:marLeft w:val="0"/>
              <w:marRight w:val="0"/>
              <w:marTop w:val="0"/>
              <w:marBottom w:val="0"/>
              <w:divBdr>
                <w:top w:val="none" w:sz="0" w:space="0" w:color="auto"/>
                <w:left w:val="none" w:sz="0" w:space="0" w:color="auto"/>
                <w:bottom w:val="none" w:sz="0" w:space="0" w:color="auto"/>
                <w:right w:val="none" w:sz="0" w:space="0" w:color="auto"/>
              </w:divBdr>
            </w:div>
          </w:divsChild>
        </w:div>
        <w:div w:id="1865706597">
          <w:marLeft w:val="0"/>
          <w:marRight w:val="0"/>
          <w:marTop w:val="0"/>
          <w:marBottom w:val="0"/>
          <w:divBdr>
            <w:top w:val="none" w:sz="0" w:space="0" w:color="auto"/>
            <w:left w:val="none" w:sz="0" w:space="0" w:color="auto"/>
            <w:bottom w:val="none" w:sz="0" w:space="0" w:color="auto"/>
            <w:right w:val="none" w:sz="0" w:space="0" w:color="auto"/>
          </w:divBdr>
          <w:divsChild>
            <w:div w:id="310715714">
              <w:marLeft w:val="0"/>
              <w:marRight w:val="0"/>
              <w:marTop w:val="0"/>
              <w:marBottom w:val="0"/>
              <w:divBdr>
                <w:top w:val="none" w:sz="0" w:space="0" w:color="auto"/>
                <w:left w:val="none" w:sz="0" w:space="0" w:color="auto"/>
                <w:bottom w:val="none" w:sz="0" w:space="0" w:color="auto"/>
                <w:right w:val="none" w:sz="0" w:space="0" w:color="auto"/>
              </w:divBdr>
              <w:divsChild>
                <w:div w:id="873276352">
                  <w:marLeft w:val="0"/>
                  <w:marRight w:val="0"/>
                  <w:marTop w:val="0"/>
                  <w:marBottom w:val="0"/>
                  <w:divBdr>
                    <w:top w:val="none" w:sz="0" w:space="0" w:color="auto"/>
                    <w:left w:val="none" w:sz="0" w:space="0" w:color="auto"/>
                    <w:bottom w:val="none" w:sz="0" w:space="0" w:color="auto"/>
                    <w:right w:val="none" w:sz="0" w:space="0" w:color="auto"/>
                  </w:divBdr>
                  <w:divsChild>
                    <w:div w:id="1698459524">
                      <w:marLeft w:val="0"/>
                      <w:marRight w:val="0"/>
                      <w:marTop w:val="0"/>
                      <w:marBottom w:val="0"/>
                      <w:divBdr>
                        <w:top w:val="none" w:sz="0" w:space="0" w:color="auto"/>
                        <w:left w:val="none" w:sz="0" w:space="0" w:color="auto"/>
                        <w:bottom w:val="none" w:sz="0" w:space="0" w:color="auto"/>
                        <w:right w:val="none" w:sz="0" w:space="0" w:color="auto"/>
                      </w:divBdr>
                      <w:divsChild>
                        <w:div w:id="322860764">
                          <w:marLeft w:val="0"/>
                          <w:marRight w:val="0"/>
                          <w:marTop w:val="0"/>
                          <w:marBottom w:val="0"/>
                          <w:divBdr>
                            <w:top w:val="none" w:sz="0" w:space="0" w:color="auto"/>
                            <w:left w:val="none" w:sz="0" w:space="0" w:color="auto"/>
                            <w:bottom w:val="none" w:sz="0" w:space="0" w:color="auto"/>
                            <w:right w:val="none" w:sz="0" w:space="0" w:color="auto"/>
                          </w:divBdr>
                        </w:div>
                        <w:div w:id="1843011929">
                          <w:marLeft w:val="0"/>
                          <w:marRight w:val="0"/>
                          <w:marTop w:val="0"/>
                          <w:marBottom w:val="0"/>
                          <w:divBdr>
                            <w:top w:val="none" w:sz="0" w:space="0" w:color="auto"/>
                            <w:left w:val="none" w:sz="0" w:space="0" w:color="auto"/>
                            <w:bottom w:val="none" w:sz="0" w:space="0" w:color="auto"/>
                            <w:right w:val="none" w:sz="0" w:space="0" w:color="auto"/>
                          </w:divBdr>
                          <w:divsChild>
                            <w:div w:id="146093423">
                              <w:marLeft w:val="0"/>
                              <w:marRight w:val="0"/>
                              <w:marTop w:val="0"/>
                              <w:marBottom w:val="0"/>
                              <w:divBdr>
                                <w:top w:val="none" w:sz="0" w:space="0" w:color="auto"/>
                                <w:left w:val="none" w:sz="0" w:space="0" w:color="auto"/>
                                <w:bottom w:val="none" w:sz="0" w:space="0" w:color="auto"/>
                                <w:right w:val="none" w:sz="0" w:space="0" w:color="auto"/>
                              </w:divBdr>
                            </w:div>
                            <w:div w:id="1880435101">
                              <w:marLeft w:val="0"/>
                              <w:marRight w:val="0"/>
                              <w:marTop w:val="0"/>
                              <w:marBottom w:val="0"/>
                              <w:divBdr>
                                <w:top w:val="none" w:sz="0" w:space="0" w:color="auto"/>
                                <w:left w:val="none" w:sz="0" w:space="0" w:color="auto"/>
                                <w:bottom w:val="none" w:sz="0" w:space="0" w:color="auto"/>
                                <w:right w:val="none" w:sz="0" w:space="0" w:color="auto"/>
                              </w:divBdr>
                            </w:div>
                            <w:div w:id="544366762">
                              <w:marLeft w:val="0"/>
                              <w:marRight w:val="0"/>
                              <w:marTop w:val="0"/>
                              <w:marBottom w:val="0"/>
                              <w:divBdr>
                                <w:top w:val="none" w:sz="0" w:space="0" w:color="auto"/>
                                <w:left w:val="none" w:sz="0" w:space="0" w:color="auto"/>
                                <w:bottom w:val="none" w:sz="0" w:space="0" w:color="auto"/>
                                <w:right w:val="none" w:sz="0" w:space="0" w:color="auto"/>
                              </w:divBdr>
                              <w:divsChild>
                                <w:div w:id="2004578849">
                                  <w:marLeft w:val="0"/>
                                  <w:marRight w:val="0"/>
                                  <w:marTop w:val="0"/>
                                  <w:marBottom w:val="0"/>
                                  <w:divBdr>
                                    <w:top w:val="none" w:sz="0" w:space="0" w:color="auto"/>
                                    <w:left w:val="none" w:sz="0" w:space="0" w:color="auto"/>
                                    <w:bottom w:val="none" w:sz="0" w:space="0" w:color="auto"/>
                                    <w:right w:val="none" w:sz="0" w:space="0" w:color="auto"/>
                                  </w:divBdr>
                                </w:div>
                                <w:div w:id="281964970">
                                  <w:marLeft w:val="0"/>
                                  <w:marRight w:val="0"/>
                                  <w:marTop w:val="0"/>
                                  <w:marBottom w:val="0"/>
                                  <w:divBdr>
                                    <w:top w:val="none" w:sz="0" w:space="0" w:color="auto"/>
                                    <w:left w:val="none" w:sz="0" w:space="0" w:color="auto"/>
                                    <w:bottom w:val="none" w:sz="0" w:space="0" w:color="auto"/>
                                    <w:right w:val="none" w:sz="0" w:space="0" w:color="auto"/>
                                  </w:divBdr>
                                </w:div>
                                <w:div w:id="990906733">
                                  <w:marLeft w:val="0"/>
                                  <w:marRight w:val="0"/>
                                  <w:marTop w:val="0"/>
                                  <w:marBottom w:val="0"/>
                                  <w:divBdr>
                                    <w:top w:val="none" w:sz="0" w:space="0" w:color="auto"/>
                                    <w:left w:val="none" w:sz="0" w:space="0" w:color="auto"/>
                                    <w:bottom w:val="none" w:sz="0" w:space="0" w:color="auto"/>
                                    <w:right w:val="none" w:sz="0" w:space="0" w:color="auto"/>
                                  </w:divBdr>
                                </w:div>
                                <w:div w:id="596718486">
                                  <w:marLeft w:val="0"/>
                                  <w:marRight w:val="0"/>
                                  <w:marTop w:val="0"/>
                                  <w:marBottom w:val="0"/>
                                  <w:divBdr>
                                    <w:top w:val="none" w:sz="0" w:space="0" w:color="auto"/>
                                    <w:left w:val="none" w:sz="0" w:space="0" w:color="auto"/>
                                    <w:bottom w:val="none" w:sz="0" w:space="0" w:color="auto"/>
                                    <w:right w:val="none" w:sz="0" w:space="0" w:color="auto"/>
                                  </w:divBdr>
                                </w:div>
                                <w:div w:id="235551931">
                                  <w:marLeft w:val="0"/>
                                  <w:marRight w:val="0"/>
                                  <w:marTop w:val="0"/>
                                  <w:marBottom w:val="0"/>
                                  <w:divBdr>
                                    <w:top w:val="none" w:sz="0" w:space="0" w:color="auto"/>
                                    <w:left w:val="none" w:sz="0" w:space="0" w:color="auto"/>
                                    <w:bottom w:val="none" w:sz="0" w:space="0" w:color="auto"/>
                                    <w:right w:val="none" w:sz="0" w:space="0" w:color="auto"/>
                                  </w:divBdr>
                                </w:div>
                                <w:div w:id="1549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566368">
      <w:bodyDiv w:val="1"/>
      <w:marLeft w:val="0"/>
      <w:marRight w:val="0"/>
      <w:marTop w:val="0"/>
      <w:marBottom w:val="0"/>
      <w:divBdr>
        <w:top w:val="none" w:sz="0" w:space="0" w:color="auto"/>
        <w:left w:val="none" w:sz="0" w:space="0" w:color="auto"/>
        <w:bottom w:val="none" w:sz="0" w:space="0" w:color="auto"/>
        <w:right w:val="none" w:sz="0" w:space="0" w:color="auto"/>
      </w:divBdr>
    </w:div>
    <w:div w:id="21436455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google.com/?q=Kujira+Shokudo+Higashi+Koganei" TargetMode="External"/><Relationship Id="rId3" Type="http://schemas.openxmlformats.org/officeDocument/2006/relationships/styles" Target="styles.xml"/><Relationship Id="rId7" Type="http://schemas.openxmlformats.org/officeDocument/2006/relationships/hyperlink" Target="https://maps.google.com/?q=Ippei+Soba+Koganei"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ps.google.com/?q=&#26494;&#23627;+&#23567;&#37329;&#20117;&#38306;&#37326;&#30010;&#24215;"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aps.google.com/?q=&#33775;&#23627;&#19982;&#20853;&#34907;+&#26481;&#23567;&#37329;&#20117;" TargetMode="External"/><Relationship Id="rId4" Type="http://schemas.openxmlformats.org/officeDocument/2006/relationships/settings" Target="settings.xml"/><Relationship Id="rId9" Type="http://schemas.openxmlformats.org/officeDocument/2006/relationships/hyperlink" Target="https://maps.google.com/?q=&#32905;&#12398;&#19975;&#19990;+&#23567;&#37329;&#20117;&#24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1BB3D3-0B40-0D4B-B05A-DA17A61DF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Qing Feng Liu</cp:lastModifiedBy>
  <cp:revision>3</cp:revision>
  <dcterms:created xsi:type="dcterms:W3CDTF">2026-03-09T02:27:00Z</dcterms:created>
  <dcterms:modified xsi:type="dcterms:W3CDTF">2026-03-09T02:37:00Z</dcterms:modified>
  <cp:category/>
</cp:coreProperties>
</file>