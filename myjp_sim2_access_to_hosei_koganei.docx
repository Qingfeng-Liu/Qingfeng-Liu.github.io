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42750" w14:textId="77777777" w:rsidR="0001611D" w:rsidRDefault="00605A07">
      <w:pPr>
        <w:pStyle w:val="Heading1"/>
        <w:rPr>
          <w:rFonts w:hint="eastAsia"/>
          <w:lang w:eastAsia="ja-JP"/>
        </w:rPr>
      </w:pPr>
      <w:r>
        <w:t>Access Information – Hosei University Koganei Campus</w:t>
      </w:r>
      <w:bookmarkStart w:id="0" w:name="_GoBack"/>
      <w:bookmarkEnd w:id="0"/>
    </w:p>
    <w:p w14:paraId="035864CD" w14:textId="66BC3841" w:rsidR="00605A07" w:rsidRDefault="00605A07" w:rsidP="00605A07">
      <w:r>
        <w:t>Hosei University Koganei Campus</w:t>
      </w:r>
      <w:r>
        <w:br/>
        <w:t>Address: 3-7-2 Kajino-cho, Koganei, Tokyo 184-8584, Japan</w:t>
      </w:r>
      <w:r w:rsidRPr="00605A07">
        <w:t xml:space="preserve"> </w:t>
      </w:r>
      <w:r>
        <w:br/>
        <w:t>Campus Map:</w:t>
      </w:r>
      <w:r>
        <w:br/>
      </w:r>
      <w:r w:rsidRPr="00605A07">
        <w:t xml:space="preserve"> </w:t>
      </w:r>
      <w:hyperlink r:id="rId6" w:history="1">
        <w:r w:rsidRPr="00CE3B14">
          <w:rPr>
            <w:rStyle w:val="Hyperlink"/>
          </w:rPr>
          <w:t>https://www.hosei.ac.jp/koganei/gaiyo/6714/</w:t>
        </w:r>
      </w:hyperlink>
      <w:r>
        <w:br/>
      </w:r>
      <w:r>
        <w:t>Google Map:</w:t>
      </w:r>
      <w:r>
        <w:br/>
      </w:r>
      <w:hyperlink r:id="rId7" w:history="1">
        <w:r w:rsidRPr="00CE3B14">
          <w:rPr>
            <w:rStyle w:val="Hyperlink"/>
          </w:rPr>
          <w:t>https://maps.google.com/?q=Hosei+University+Koganei+Camp</w:t>
        </w:r>
        <w:r w:rsidRPr="00CE3B14">
          <w:rPr>
            <w:rStyle w:val="Hyperlink"/>
          </w:rPr>
          <w:t>u</w:t>
        </w:r>
        <w:r w:rsidRPr="00CE3B14">
          <w:rPr>
            <w:rStyle w:val="Hyperlink"/>
          </w:rPr>
          <w:t>s</w:t>
        </w:r>
      </w:hyperlink>
    </w:p>
    <w:p w14:paraId="68E9B29C" w14:textId="4D02E6AD" w:rsidR="0001611D" w:rsidRDefault="00605A07">
      <w:pPr>
        <w:pStyle w:val="Heading2"/>
      </w:pPr>
      <w:r>
        <w:t>F</w:t>
      </w:r>
      <w:r>
        <w:t>rom Tokyo Station</w:t>
      </w:r>
    </w:p>
    <w:p w14:paraId="4FAE0E9A" w14:textId="186E08EA" w:rsidR="00605A07" w:rsidRDefault="00605A07">
      <w:r>
        <w:t xml:space="preserve">Google Map </w:t>
      </w:r>
      <w:r>
        <w:t>Route:</w:t>
      </w:r>
      <w:r>
        <w:br/>
      </w:r>
      <w:hyperlink r:id="rId8" w:history="1">
        <w:r w:rsidRPr="00CE3B14">
          <w:rPr>
            <w:rStyle w:val="Hyperlink"/>
          </w:rPr>
          <w:t>https://www.google.com/maps/dir/Tokyo+Station/Hosei+University+Koganei+Campus</w:t>
        </w:r>
      </w:hyperlink>
    </w:p>
    <w:p w14:paraId="6875FA63" w14:textId="7F5502E6" w:rsidR="0001611D" w:rsidRDefault="00605A07">
      <w:r>
        <w:t>Typical Route:</w:t>
      </w:r>
      <w:r>
        <w:br/>
        <w:t>1. Take JR Chuo Line (Rapid) from Tokyo Station.</w:t>
      </w:r>
      <w:r>
        <w:br/>
        <w:t>2. Get off at Higashi-Koganei Station.</w:t>
      </w:r>
      <w:r>
        <w:br/>
        <w:t>3. Walk about 15 minutes to Hosei University Koganei Campus.</w:t>
      </w:r>
      <w:r>
        <w:br/>
        <w:t>Estim</w:t>
      </w:r>
      <w:r>
        <w:t>ated travel time: about 40–50 minutes.</w:t>
      </w:r>
    </w:p>
    <w:p w14:paraId="1113A180" w14:textId="77777777" w:rsidR="0001611D" w:rsidRDefault="00605A07">
      <w:pPr>
        <w:pStyle w:val="Heading2"/>
      </w:pPr>
      <w:r>
        <w:t>From Narita Airport</w:t>
      </w:r>
    </w:p>
    <w:p w14:paraId="1EDBD263" w14:textId="6F3B08E2" w:rsidR="00605A07" w:rsidRDefault="00605A07">
      <w:r>
        <w:t>Google Map Route:</w:t>
      </w:r>
      <w:r>
        <w:br/>
      </w:r>
      <w:hyperlink r:id="rId9" w:history="1">
        <w:r w:rsidRPr="00CE3B14">
          <w:rPr>
            <w:rStyle w:val="Hyperlink"/>
          </w:rPr>
          <w:t>https://www.google.com/maps/dir/Narita+International+Airport/Hos</w:t>
        </w:r>
        <w:r w:rsidRPr="00CE3B14">
          <w:rPr>
            <w:rStyle w:val="Hyperlink"/>
          </w:rPr>
          <w:t>e</w:t>
        </w:r>
        <w:r w:rsidRPr="00CE3B14">
          <w:rPr>
            <w:rStyle w:val="Hyperlink"/>
          </w:rPr>
          <w:t>i+University+Koganei+Campus</w:t>
        </w:r>
      </w:hyperlink>
    </w:p>
    <w:p w14:paraId="392776CE" w14:textId="022EDB9B" w:rsidR="0001611D" w:rsidRDefault="00605A07">
      <w:r>
        <w:t>Typical Route:</w:t>
      </w:r>
      <w:r>
        <w:br/>
        <w:t>1. Take Narita Express (N'EX) to Tokyo Station.</w:t>
      </w:r>
      <w:r>
        <w:br/>
        <w:t>2. Transfer to JR Chuo</w:t>
      </w:r>
      <w:r>
        <w:t xml:space="preserve"> Line (Rapid).</w:t>
      </w:r>
      <w:r>
        <w:br/>
        <w:t>3. Get off at Higashi-Koganei Station.</w:t>
      </w:r>
      <w:r>
        <w:br/>
        <w:t>4. Walk about 15 minutes.</w:t>
      </w:r>
      <w:r>
        <w:br/>
        <w:t>Estimated travel time: about 90–110 minutes.</w:t>
      </w:r>
    </w:p>
    <w:p w14:paraId="3A05855E" w14:textId="77777777" w:rsidR="0001611D" w:rsidRDefault="00605A07">
      <w:pPr>
        <w:pStyle w:val="Heading2"/>
      </w:pPr>
      <w:r>
        <w:t>From Haneda Airport</w:t>
      </w:r>
    </w:p>
    <w:p w14:paraId="6F1E8DB2" w14:textId="77777777" w:rsidR="00605A07" w:rsidRDefault="00605A07">
      <w:r>
        <w:t>Google Map Route:</w:t>
      </w:r>
      <w:r>
        <w:br/>
      </w:r>
      <w:hyperlink r:id="rId10" w:history="1">
        <w:r w:rsidRPr="00CE3B14">
          <w:rPr>
            <w:rStyle w:val="Hyperlink"/>
          </w:rPr>
          <w:t>https://www.google.com/maps/dir/Hane</w:t>
        </w:r>
        <w:r w:rsidRPr="00CE3B14">
          <w:rPr>
            <w:rStyle w:val="Hyperlink"/>
          </w:rPr>
          <w:t>d</w:t>
        </w:r>
        <w:r w:rsidRPr="00CE3B14">
          <w:rPr>
            <w:rStyle w:val="Hyperlink"/>
          </w:rPr>
          <w:t>a+Airport/Hosei+University+Koganei+Campus</w:t>
        </w:r>
      </w:hyperlink>
    </w:p>
    <w:p w14:paraId="00DA3A66" w14:textId="5AAB7930" w:rsidR="0001611D" w:rsidRDefault="00605A07">
      <w:r>
        <w:br/>
        <w:t>Typical Rout</w:t>
      </w:r>
      <w:r>
        <w:t>e:</w:t>
      </w:r>
      <w:r>
        <w:br/>
        <w:t>1. Take Tokyo Monorail to Hamamatsucho Station.</w:t>
      </w:r>
      <w:r>
        <w:br/>
        <w:t>2. Transfer to JR Yamanote Line to Tokyo Station.</w:t>
      </w:r>
      <w:r>
        <w:br/>
        <w:t>3. Take JR Chuo Line (Rapid) to Higashi-Koganei Station.</w:t>
      </w:r>
      <w:r>
        <w:br/>
        <w:t>4. Walk about 15 minutes.</w:t>
      </w:r>
      <w:r>
        <w:br/>
        <w:t>Estimated travel time: about 70–80 minutes.</w:t>
      </w:r>
    </w:p>
    <w:sectPr w:rsidR="000161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1D"/>
    <w:rsid w:val="00034616"/>
    <w:rsid w:val="0006063C"/>
    <w:rsid w:val="0015074B"/>
    <w:rsid w:val="0029639D"/>
    <w:rsid w:val="00326F90"/>
    <w:rsid w:val="00605A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AF625"/>
  <w14:defaultImageDpi w14:val="300"/>
  <w15:docId w15:val="{55D3373C-1722-D94E-BCFA-1D9ED4E6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5A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A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5A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dir/Tokyo+Station/Hosei+University+Koganei+Campus" TargetMode="External"/><Relationship Id="rId3" Type="http://schemas.openxmlformats.org/officeDocument/2006/relationships/styles" Target="styles.xml"/><Relationship Id="rId7" Type="http://schemas.openxmlformats.org/officeDocument/2006/relationships/hyperlink" Target="https://maps.google.com/?q=Hosei+University+Koganei+Campu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hosei.ac.jp/koganei/gaiyo/6714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maps/dir/Haneda+Airport/Hosei+University+Koganei+Camp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dir/Narita+International+Airport/Hosei+University+Koganei+Camp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6AE1D3-81C8-CF45-A17C-96A2F6137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Qing Feng Liu</cp:lastModifiedBy>
  <cp:revision>2</cp:revision>
  <dcterms:created xsi:type="dcterms:W3CDTF">2026-03-08T06:21:00Z</dcterms:created>
  <dcterms:modified xsi:type="dcterms:W3CDTF">2026-03-08T06:21:00Z</dcterms:modified>
  <cp:category/>
</cp:coreProperties>
</file>