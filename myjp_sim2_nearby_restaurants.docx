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E96FD1" w14:textId="77777777" w:rsidR="00A44148" w:rsidRDefault="003B4281">
      <w:pPr>
        <w:pStyle w:val="Heading1"/>
      </w:pPr>
      <w:r>
        <w:t>Nearby Restaurants for Lunch – Hosei University Koganei Campus</w:t>
      </w:r>
    </w:p>
    <w:p w14:paraId="0C738E0E" w14:textId="77777777" w:rsidR="00A44148" w:rsidRDefault="003B4281">
      <w:r>
        <w:t>The restaurant names below are clickable Google Maps links. All distances are approximate walking times from Hosei University Koganei Campus.</w:t>
      </w:r>
    </w:p>
    <w:p w14:paraId="481D5C91" w14:textId="77777777" w:rsidR="00A44148" w:rsidRDefault="003B4281">
      <w:pPr>
        <w:pStyle w:val="Heading2"/>
      </w:pPr>
      <w:r>
        <w:t>Recommended Restaurants</w:t>
      </w:r>
    </w:p>
    <w:p w14:paraId="1D5641F4" w14:textId="46FD2A48" w:rsidR="002A0C95" w:rsidRDefault="003B4281">
      <w:pPr>
        <w:rPr>
          <w:color w:val="4F81BD" w:themeColor="accent1"/>
        </w:rPr>
      </w:pPr>
      <w:r w:rsidRPr="002A0C95">
        <w:rPr>
          <w:color w:val="4F81BD" w:themeColor="accent1"/>
        </w:rPr>
        <w:fldChar w:fldCharType="begin"/>
      </w:r>
      <w:r>
        <w:rPr>
          <w:color w:val="4F81BD" w:themeColor="accent1"/>
        </w:rPr>
        <w:instrText xml:space="preserve">HYPERLINK </w:instrText>
      </w:r>
      <w:r>
        <w:rPr>
          <w:rFonts w:hint="eastAsia"/>
          <w:color w:val="4F81BD" w:themeColor="accent1"/>
        </w:rPr>
        <w:instrText>"https://maps.google.com/?q=</w:instrText>
      </w:r>
      <w:r>
        <w:rPr>
          <w:rFonts w:hint="eastAsia"/>
          <w:color w:val="4F81BD" w:themeColor="accent1"/>
        </w:rPr>
        <w:instrText>松屋</w:instrText>
      </w:r>
      <w:r>
        <w:rPr>
          <w:rFonts w:hint="eastAsia"/>
          <w:color w:val="4F81BD" w:themeColor="accent1"/>
        </w:rPr>
        <w:instrText>+</w:instrText>
      </w:r>
      <w:r>
        <w:rPr>
          <w:rFonts w:hint="eastAsia"/>
          <w:color w:val="4F81BD" w:themeColor="accent1"/>
        </w:rPr>
        <w:instrText>小金井関野町店</w:instrText>
      </w:r>
      <w:r>
        <w:rPr>
          <w:rFonts w:hint="eastAsia"/>
          <w:color w:val="4F81BD" w:themeColor="accent1"/>
        </w:rPr>
        <w:instrText>"</w:instrText>
      </w:r>
      <w:r>
        <w:rPr>
          <w:color w:val="4F81BD" w:themeColor="accent1"/>
        </w:rPr>
        <w:instrText xml:space="preserve"> \h </w:instrText>
      </w:r>
      <w:r w:rsidRPr="002A0C95">
        <w:rPr>
          <w:color w:val="4F81BD" w:themeColor="accent1"/>
        </w:rPr>
      </w:r>
      <w:r w:rsidRPr="002A0C95">
        <w:rPr>
          <w:color w:val="4F81BD" w:themeColor="accent1"/>
        </w:rPr>
        <w:fldChar w:fldCharType="separate"/>
      </w:r>
      <w:proofErr w:type="spellStart"/>
      <w:r>
        <w:rPr>
          <w:color w:val="4F81BD" w:themeColor="accent1"/>
        </w:rPr>
        <w:t>牛丼</w:t>
      </w:r>
      <w:proofErr w:type="spellEnd"/>
      <w:r>
        <w:rPr>
          <w:color w:val="4F81BD" w:themeColor="accent1"/>
        </w:rPr>
        <w:t>(</w:t>
      </w:r>
      <w:proofErr w:type="spellStart"/>
      <w:r>
        <w:rPr>
          <w:color w:val="4F81BD" w:themeColor="accent1"/>
        </w:rPr>
        <w:t>牛肉飯</w:t>
      </w:r>
      <w:proofErr w:type="spellEnd"/>
      <w:r>
        <w:rPr>
          <w:color w:val="4F81BD" w:themeColor="accent1"/>
        </w:rPr>
        <w:t xml:space="preserve">) </w:t>
      </w:r>
      <w:r>
        <w:rPr>
          <w:color w:val="4F81BD" w:themeColor="accent1"/>
        </w:rPr>
        <w:t>松屋</w:t>
      </w:r>
      <w:r>
        <w:rPr>
          <w:color w:val="4F81BD" w:themeColor="accent1"/>
        </w:rPr>
        <w:t xml:space="preserve"> </w:t>
      </w:r>
      <w:r>
        <w:rPr>
          <w:color w:val="4F81BD" w:themeColor="accent1"/>
        </w:rPr>
        <w:t>小金井関野町店</w:t>
      </w:r>
      <w:r>
        <w:rPr>
          <w:color w:val="4F81BD" w:themeColor="accent1"/>
        </w:rPr>
        <w:t xml:space="preserve"> (Matsuya Koganei </w:t>
      </w:r>
      <w:proofErr w:type="spellStart"/>
      <w:r>
        <w:rPr>
          <w:color w:val="4F81BD" w:themeColor="accent1"/>
        </w:rPr>
        <w:t>Sekinocho</w:t>
      </w:r>
      <w:proofErr w:type="spellEnd"/>
      <w:r>
        <w:rPr>
          <w:color w:val="4F81BD" w:themeColor="accent1"/>
        </w:rPr>
        <w:t>) (Google Maps)</w:t>
      </w:r>
      <w:r w:rsidRPr="002A0C95">
        <w:rPr>
          <w:color w:val="4F81BD" w:themeColor="accent1"/>
        </w:rPr>
        <w:fldChar w:fldCharType="end"/>
      </w:r>
    </w:p>
    <w:p w14:paraId="0A1A28B0" w14:textId="3AACA7DB" w:rsidR="00A44148" w:rsidRPr="002A0C95" w:rsidRDefault="003B4281" w:rsidP="002A0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t>Japanese beef bowl / fast food</w:t>
      </w:r>
      <w:r w:rsidR="002A0C95">
        <w:rPr>
          <w:rFonts w:hint="eastAsia"/>
          <w:lang w:eastAsia="ja-JP"/>
        </w:rPr>
        <w:t xml:space="preserve">　</w:t>
      </w:r>
      <w:r w:rsidR="002A0C95" w:rsidRPr="002A0C9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2A0C95" w:rsidRPr="002A0C95">
        <w:rPr>
          <w:rFonts w:ascii="Times New Roman" w:eastAsia="Times New Roman" w:hAnsi="Times New Roman" w:cs="Times New Roman"/>
          <w:sz w:val="24"/>
          <w:szCs w:val="24"/>
          <w:lang w:eastAsia="zh-CN"/>
        </w:rPr>
        <w:t>Budget: about 500–900 JPY</w:t>
      </w:r>
      <w:r>
        <w:br/>
        <w:t>Distance: about 5</w:t>
      </w:r>
      <w:r>
        <w:t>–7</w:t>
      </w:r>
      <w:r>
        <w:t xml:space="preserve"> min walk from </w:t>
      </w:r>
      <w:proofErr w:type="spellStart"/>
      <w:r>
        <w:t>Hosei</w:t>
      </w:r>
      <w:proofErr w:type="spellEnd"/>
      <w:r>
        <w:t xml:space="preserve"> University Koganei Campus</w:t>
      </w:r>
    </w:p>
    <w:p w14:paraId="04E4299F" w14:textId="794BD429" w:rsidR="002A0C95" w:rsidRDefault="002A0C95"/>
    <w:p w14:paraId="6D171816" w14:textId="77777777" w:rsidR="003B4281" w:rsidRPr="002A0C95" w:rsidRDefault="003B4281">
      <w:pPr>
        <w:rPr>
          <w:color w:val="4F81BD" w:themeColor="accent1"/>
          <w:lang w:eastAsia="ja-JP"/>
        </w:rPr>
      </w:pPr>
      <w:bookmarkStart w:id="0" w:name="_GoBack"/>
      <w:bookmarkEnd w:id="0"/>
    </w:p>
    <w:p w14:paraId="28979831" w14:textId="77777777" w:rsidR="00A44148" w:rsidRPr="002A0C95" w:rsidRDefault="003B4281">
      <w:pPr>
        <w:rPr>
          <w:color w:val="4F81BD" w:themeColor="accent1"/>
        </w:rPr>
      </w:pPr>
      <w:hyperlink r:id="rId6">
        <w:proofErr w:type="spellStart"/>
        <w:r w:rsidRPr="002A0C95">
          <w:rPr>
            <w:color w:val="4F81BD" w:themeColor="accent1"/>
          </w:rPr>
          <w:t>一平ソバ</w:t>
        </w:r>
        <w:proofErr w:type="spellEnd"/>
        <w:r w:rsidRPr="002A0C95">
          <w:rPr>
            <w:color w:val="4F81BD" w:themeColor="accent1"/>
          </w:rPr>
          <w:t xml:space="preserve"> (</w:t>
        </w:r>
        <w:proofErr w:type="spellStart"/>
        <w:r w:rsidRPr="002A0C95">
          <w:rPr>
            <w:color w:val="4F81BD" w:themeColor="accent1"/>
          </w:rPr>
          <w:t>Ippei</w:t>
        </w:r>
        <w:proofErr w:type="spellEnd"/>
        <w:r w:rsidRPr="002A0C95">
          <w:rPr>
            <w:color w:val="4F81BD" w:themeColor="accent1"/>
          </w:rPr>
          <w:t xml:space="preserve"> Soba) </w:t>
        </w:r>
        <w:r w:rsidRPr="002A0C95">
          <w:rPr>
            <w:color w:val="4F81BD" w:themeColor="accent1"/>
            <w:u w:val="single"/>
          </w:rPr>
          <w:t>(Google Maps)</w:t>
        </w:r>
      </w:hyperlink>
    </w:p>
    <w:p w14:paraId="5AB668BD" w14:textId="038813C3" w:rsidR="00A44148" w:rsidRPr="002A0C95" w:rsidRDefault="003B4281">
      <w:pPr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>
        <w:t>Abura</w:t>
      </w:r>
      <w:proofErr w:type="spellEnd"/>
      <w:r>
        <w:t xml:space="preserve"> soba / ramen</w:t>
      </w:r>
      <w:r w:rsidR="002A0C95">
        <w:rPr>
          <w:rFonts w:hint="eastAsia"/>
          <w:lang w:eastAsia="ja-JP"/>
        </w:rPr>
        <w:t xml:space="preserve">　</w:t>
      </w:r>
      <w:r w:rsidR="002A0C95" w:rsidRPr="002A0C95">
        <w:t xml:space="preserve"> </w:t>
      </w:r>
      <w:r w:rsidR="002A0C95" w:rsidRPr="002A0C95">
        <w:rPr>
          <w:rFonts w:ascii="Times New Roman" w:eastAsia="Times New Roman" w:hAnsi="Times New Roman" w:cs="Times New Roman"/>
          <w:sz w:val="24"/>
          <w:szCs w:val="24"/>
          <w:lang w:eastAsia="zh-CN"/>
        </w:rPr>
        <w:t>Budget: about 800–1,100 JPY</w:t>
      </w:r>
      <w:r>
        <w:br/>
        <w:t>Distance: about 2</w:t>
      </w:r>
      <w:r>
        <w:t>–3</w:t>
      </w:r>
      <w:r>
        <w:t xml:space="preserve"> min walk from </w:t>
      </w:r>
      <w:proofErr w:type="spellStart"/>
      <w:r>
        <w:t>Hosei</w:t>
      </w:r>
      <w:proofErr w:type="spellEnd"/>
      <w:r>
        <w:t xml:space="preserve"> University Koganei Campus</w:t>
      </w:r>
    </w:p>
    <w:p w14:paraId="4486298E" w14:textId="77777777" w:rsidR="002A0C95" w:rsidRDefault="002A0C95"/>
    <w:p w14:paraId="22DD0BCE" w14:textId="77777777" w:rsidR="00A44148" w:rsidRPr="002A0C95" w:rsidRDefault="003B4281">
      <w:pPr>
        <w:rPr>
          <w:color w:val="4F81BD" w:themeColor="accent1"/>
        </w:rPr>
      </w:pPr>
      <w:hyperlink r:id="rId7">
        <w:r w:rsidRPr="002A0C95">
          <w:rPr>
            <w:color w:val="4F81BD" w:themeColor="accent1"/>
          </w:rPr>
          <w:t>くじら食堂</w:t>
        </w:r>
        <w:r w:rsidRPr="002A0C95">
          <w:rPr>
            <w:color w:val="4F81BD" w:themeColor="accent1"/>
          </w:rPr>
          <w:t xml:space="preserve"> (Kujira Shokudo)</w:t>
        </w:r>
        <w:r w:rsidRPr="002A0C95">
          <w:rPr>
            <w:color w:val="4F81BD" w:themeColor="accent1"/>
          </w:rPr>
          <w:t xml:space="preserve"> </w:t>
        </w:r>
        <w:r w:rsidRPr="002A0C95">
          <w:rPr>
            <w:color w:val="4F81BD" w:themeColor="accent1"/>
            <w:u w:val="single"/>
          </w:rPr>
          <w:t>(Google Maps)</w:t>
        </w:r>
      </w:hyperlink>
    </w:p>
    <w:p w14:paraId="151A9BF4" w14:textId="4C2586E7" w:rsidR="00A44148" w:rsidRPr="002A0C95" w:rsidRDefault="003B4281">
      <w:pPr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t>Ramen</w:t>
      </w:r>
      <w:r w:rsidR="002A0C95">
        <w:rPr>
          <w:rFonts w:hint="eastAsia"/>
          <w:lang w:eastAsia="ja-JP"/>
        </w:rPr>
        <w:t xml:space="preserve">　</w:t>
      </w:r>
      <w:r w:rsidR="002A0C95" w:rsidRPr="002A0C95">
        <w:t xml:space="preserve"> </w:t>
      </w:r>
      <w:r w:rsidR="002A0C95" w:rsidRPr="002A0C95">
        <w:rPr>
          <w:rFonts w:ascii="Times New Roman" w:eastAsia="Times New Roman" w:hAnsi="Times New Roman" w:cs="Times New Roman"/>
          <w:sz w:val="24"/>
          <w:szCs w:val="24"/>
          <w:lang w:eastAsia="zh-CN"/>
        </w:rPr>
        <w:t>Budget: about 900–1,200 JPY</w:t>
      </w:r>
      <w:r>
        <w:br/>
        <w:t>Dist</w:t>
      </w:r>
      <w:r>
        <w:t>ance: about 15 min walk from Hosei University Koganei Campus (near Higashi‑Koganei Station)</w:t>
      </w:r>
    </w:p>
    <w:p w14:paraId="78AB0DC4" w14:textId="77777777" w:rsidR="002A0C95" w:rsidRDefault="002A0C95"/>
    <w:p w14:paraId="38DDA95F" w14:textId="3539FBCD" w:rsidR="00A44148" w:rsidRPr="002A0C95" w:rsidRDefault="003B4281">
      <w:pPr>
        <w:rPr>
          <w:color w:val="4F81BD" w:themeColor="accent1"/>
        </w:rPr>
      </w:pPr>
      <w:hyperlink r:id="rId8">
        <w:r w:rsidRPr="002A0C95">
          <w:rPr>
            <w:color w:val="4F81BD" w:themeColor="accent1"/>
          </w:rPr>
          <w:t>肉の万世</w:t>
        </w:r>
        <w:r w:rsidRPr="002A0C95">
          <w:rPr>
            <w:color w:val="4F81BD" w:themeColor="accent1"/>
          </w:rPr>
          <w:t xml:space="preserve"> </w:t>
        </w:r>
        <w:r w:rsidRPr="002A0C95">
          <w:rPr>
            <w:color w:val="4F81BD" w:themeColor="accent1"/>
          </w:rPr>
          <w:t>小金井店</w:t>
        </w:r>
        <w:r w:rsidRPr="002A0C95">
          <w:rPr>
            <w:color w:val="4F81BD" w:themeColor="accent1"/>
          </w:rPr>
          <w:t xml:space="preserve"> (Niku no Mansei Koganei) </w:t>
        </w:r>
        <w:r w:rsidRPr="002A0C95">
          <w:rPr>
            <w:color w:val="4F81BD" w:themeColor="accent1"/>
            <w:u w:val="single"/>
          </w:rPr>
          <w:t>(Google Maps)</w:t>
        </w:r>
      </w:hyperlink>
      <w:r w:rsidRPr="003B4281">
        <w:rPr>
          <w:rFonts w:ascii="Apple Color Emoji" w:hAnsi="Apple Color Emoji" w:cs="Apple Color Emoji" w:hint="eastAsia"/>
          <w:lang w:eastAsia="ja-JP"/>
        </w:rPr>
        <w:t xml:space="preserve"> </w:t>
      </w:r>
      <w:r>
        <w:rPr>
          <w:rFonts w:ascii="Apple Color Emoji" w:hAnsi="Apple Color Emoji" w:cs="Apple Color Emoji"/>
          <w:lang w:eastAsia="ja-JP"/>
        </w:rPr>
        <w:t xml:space="preserve">           </w:t>
      </w:r>
      <w:r>
        <w:rPr>
          <w:rFonts w:ascii="Apple Color Emoji" w:hAnsi="Apple Color Emoji" w:cs="Apple Color Emoji" w:hint="eastAsia"/>
          <w:lang w:eastAsia="ja-JP"/>
        </w:rPr>
        <w:t>⭐️⭐️⭐️</w:t>
      </w:r>
      <w:r w:rsidRPr="002A0C9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3B4281">
        <w:rPr>
          <w:rFonts w:ascii="Times New Roman" w:eastAsia="Times New Roman" w:hAnsi="Times New Roman" w:cs="Times New Roman"/>
          <w:color w:val="FF0000"/>
          <w:sz w:val="24"/>
          <w:szCs w:val="24"/>
          <w:lang w:eastAsia="ja-JP"/>
        </w:rPr>
        <w:t>Qingfeng’s</w:t>
      </w:r>
      <w:proofErr w:type="spellEnd"/>
      <w:r w:rsidRPr="003B4281">
        <w:rPr>
          <w:rFonts w:ascii="Times New Roman" w:eastAsia="Times New Roman" w:hAnsi="Times New Roman" w:cs="Times New Roman"/>
          <w:color w:val="FF0000"/>
          <w:sz w:val="24"/>
          <w:szCs w:val="24"/>
          <w:lang w:eastAsia="ja-JP"/>
        </w:rPr>
        <w:t xml:space="preserve"> favorite</w:t>
      </w:r>
    </w:p>
    <w:p w14:paraId="2AB7712A" w14:textId="598F81D9" w:rsidR="00A44148" w:rsidRPr="002A0C95" w:rsidRDefault="003B4281">
      <w:pPr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t>Hamburg steak / steak</w:t>
      </w:r>
      <w:r w:rsidR="002A0C95">
        <w:rPr>
          <w:rFonts w:hint="eastAsia"/>
          <w:lang w:eastAsia="ja-JP"/>
        </w:rPr>
        <w:t xml:space="preserve">　</w:t>
      </w:r>
      <w:r w:rsidR="002A0C95" w:rsidRPr="002A0C95">
        <w:t xml:space="preserve"> </w:t>
      </w:r>
      <w:r w:rsidR="002A0C95" w:rsidRPr="002A0C95">
        <w:rPr>
          <w:rFonts w:ascii="Times New Roman" w:eastAsia="Times New Roman" w:hAnsi="Times New Roman" w:cs="Times New Roman"/>
          <w:sz w:val="24"/>
          <w:szCs w:val="24"/>
          <w:lang w:eastAsia="zh-CN"/>
        </w:rPr>
        <w:t>Budget: about 1,200–2,000 JPY</w:t>
      </w:r>
      <w:r>
        <w:br/>
        <w:t xml:space="preserve">Distance: about </w:t>
      </w:r>
      <w:r>
        <w:t>5–</w:t>
      </w:r>
      <w:r w:rsidR="002A0C95">
        <w:t>7</w:t>
      </w:r>
      <w:r>
        <w:t xml:space="preserve"> min walk from </w:t>
      </w:r>
      <w:proofErr w:type="spellStart"/>
      <w:r>
        <w:t>H</w:t>
      </w:r>
      <w:r>
        <w:t>osei</w:t>
      </w:r>
      <w:proofErr w:type="spellEnd"/>
      <w:r>
        <w:t xml:space="preserve"> University Koganei Campus</w:t>
      </w:r>
    </w:p>
    <w:p w14:paraId="7C1CAF90" w14:textId="77777777" w:rsidR="002A0C95" w:rsidRDefault="002A0C95"/>
    <w:p w14:paraId="5A7D0EF4" w14:textId="2ADCE02C" w:rsidR="00A44148" w:rsidRPr="002A0C95" w:rsidRDefault="003B4281">
      <w:pPr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eastAsia="ja-JP"/>
        </w:rPr>
      </w:pPr>
      <w:hyperlink r:id="rId9">
        <w:proofErr w:type="spellStart"/>
        <w:r w:rsidRPr="002A0C95">
          <w:rPr>
            <w:color w:val="4F81BD" w:themeColor="accent1"/>
          </w:rPr>
          <w:t>華屋与兵衛</w:t>
        </w:r>
        <w:proofErr w:type="spellEnd"/>
        <w:r w:rsidRPr="002A0C95">
          <w:rPr>
            <w:color w:val="4F81BD" w:themeColor="accent1"/>
          </w:rPr>
          <w:t xml:space="preserve"> </w:t>
        </w:r>
        <w:proofErr w:type="spellStart"/>
        <w:r w:rsidRPr="002A0C95">
          <w:rPr>
            <w:color w:val="4F81BD" w:themeColor="accent1"/>
          </w:rPr>
          <w:t>東小金井</w:t>
        </w:r>
        <w:r w:rsidRPr="002A0C95">
          <w:rPr>
            <w:color w:val="4F81BD" w:themeColor="accent1"/>
          </w:rPr>
          <w:t>店</w:t>
        </w:r>
        <w:proofErr w:type="spellEnd"/>
        <w:r w:rsidRPr="002A0C95">
          <w:rPr>
            <w:color w:val="4F81BD" w:themeColor="accent1"/>
          </w:rPr>
          <w:t xml:space="preserve"> (</w:t>
        </w:r>
        <w:proofErr w:type="spellStart"/>
        <w:r w:rsidRPr="002A0C95">
          <w:rPr>
            <w:color w:val="4F81BD" w:themeColor="accent1"/>
          </w:rPr>
          <w:t>Hanaya</w:t>
        </w:r>
        <w:proofErr w:type="spellEnd"/>
        <w:r w:rsidRPr="002A0C95">
          <w:rPr>
            <w:color w:val="4F81BD" w:themeColor="accent1"/>
          </w:rPr>
          <w:t xml:space="preserve"> </w:t>
        </w:r>
        <w:proofErr w:type="spellStart"/>
        <w:r w:rsidRPr="002A0C95">
          <w:rPr>
            <w:color w:val="4F81BD" w:themeColor="accent1"/>
          </w:rPr>
          <w:t>Yohei</w:t>
        </w:r>
        <w:proofErr w:type="spellEnd"/>
        <w:r w:rsidRPr="002A0C95">
          <w:rPr>
            <w:color w:val="4F81BD" w:themeColor="accent1"/>
          </w:rPr>
          <w:t xml:space="preserve"> Higashi‑Koganei) </w:t>
        </w:r>
        <w:r w:rsidRPr="002A0C95">
          <w:rPr>
            <w:color w:val="4F81BD" w:themeColor="accent1"/>
            <w:u w:val="single"/>
          </w:rPr>
          <w:t>(Google Maps)</w:t>
        </w:r>
      </w:hyperlink>
      <w:r w:rsidR="002A0C95" w:rsidRPr="002A0C95">
        <w:t xml:space="preserve"> </w:t>
      </w:r>
      <w:r>
        <w:rPr>
          <w:rFonts w:hint="eastAsia"/>
          <w:lang w:eastAsia="ja-JP"/>
        </w:rPr>
        <w:t xml:space="preserve"> </w:t>
      </w:r>
      <w:r>
        <w:rPr>
          <w:lang w:eastAsia="ja-JP"/>
        </w:rPr>
        <w:t xml:space="preserve">                         </w:t>
      </w:r>
      <w:r w:rsidR="002A0C95">
        <w:rPr>
          <w:rFonts w:ascii="Apple Color Emoji" w:hAnsi="Apple Color Emoji" w:cs="Apple Color Emoji" w:hint="eastAsia"/>
          <w:lang w:eastAsia="ja-JP"/>
        </w:rPr>
        <w:t>⭐️⭐️⭐️</w:t>
      </w:r>
      <w:r w:rsidR="002A0C95" w:rsidRPr="002A0C9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2A0C95" w:rsidRPr="003B4281">
        <w:rPr>
          <w:rFonts w:ascii="Times New Roman" w:eastAsia="Times New Roman" w:hAnsi="Times New Roman" w:cs="Times New Roman"/>
          <w:color w:val="FF0000"/>
          <w:sz w:val="24"/>
          <w:szCs w:val="24"/>
          <w:lang w:eastAsia="ja-JP"/>
        </w:rPr>
        <w:t>Qingfeng’s</w:t>
      </w:r>
      <w:proofErr w:type="spellEnd"/>
      <w:r w:rsidR="002A0C95" w:rsidRPr="003B4281">
        <w:rPr>
          <w:rFonts w:ascii="Times New Roman" w:eastAsia="Times New Roman" w:hAnsi="Times New Roman" w:cs="Times New Roman"/>
          <w:color w:val="FF0000"/>
          <w:sz w:val="24"/>
          <w:szCs w:val="24"/>
          <w:lang w:eastAsia="ja-JP"/>
        </w:rPr>
        <w:t xml:space="preserve"> favorite</w:t>
      </w:r>
    </w:p>
    <w:p w14:paraId="0AB39769" w14:textId="3D0B5E9B" w:rsidR="00A44148" w:rsidRPr="002A0C95" w:rsidRDefault="003B4281">
      <w:pPr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t>Japanese family restaurant</w:t>
      </w:r>
      <w:r w:rsidR="002A0C95">
        <w:rPr>
          <w:rFonts w:hint="eastAsia"/>
          <w:lang w:eastAsia="ja-JP"/>
        </w:rPr>
        <w:t xml:space="preserve">　</w:t>
      </w:r>
      <w:r w:rsidR="002A0C95" w:rsidRPr="002A0C95">
        <w:t xml:space="preserve"> </w:t>
      </w:r>
      <w:r w:rsidR="002A0C95" w:rsidRPr="002A0C95">
        <w:rPr>
          <w:rFonts w:ascii="Times New Roman" w:eastAsia="Times New Roman" w:hAnsi="Times New Roman" w:cs="Times New Roman"/>
          <w:sz w:val="24"/>
          <w:szCs w:val="24"/>
          <w:lang w:eastAsia="zh-CN"/>
        </w:rPr>
        <w:t>Budget: about 900–1,600 JPY</w:t>
      </w:r>
      <w:r>
        <w:br/>
        <w:t>Distance: about 12-</w:t>
      </w:r>
      <w:r>
        <w:t>15 min walk from Hosei University Koganei Campus</w:t>
      </w:r>
    </w:p>
    <w:p w14:paraId="26C458C9" w14:textId="77777777" w:rsidR="00A44148" w:rsidRDefault="003B4281">
      <w:pPr>
        <w:pStyle w:val="Heading2"/>
      </w:pPr>
      <w:r>
        <w:t>Notes</w:t>
      </w:r>
    </w:p>
    <w:p w14:paraId="558ECEFD" w14:textId="77777777" w:rsidR="00A44148" w:rsidRDefault="003B4281">
      <w:r>
        <w:t>Most restaura</w:t>
      </w:r>
      <w:r>
        <w:t>nts accept credit cards and IC cards (Suica / PASMO). More restaurants can also be found around Higashi‑Koganei Station and Musashi‑Koganei Station.</w:t>
      </w:r>
    </w:p>
    <w:sectPr w:rsidR="00A441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0C95"/>
    <w:rsid w:val="00326F90"/>
    <w:rsid w:val="003B4281"/>
    <w:rsid w:val="00A441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B31F07"/>
  <w14:defaultImageDpi w14:val="300"/>
  <w15:docId w15:val="{55D3373C-1722-D94E-BCFA-1D9ED4E6A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55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google.com/?q=&#32905;&#12398;&#19975;&#19990;+&#23567;&#37329;&#20117;&#24215;" TargetMode="External"/><Relationship Id="rId3" Type="http://schemas.openxmlformats.org/officeDocument/2006/relationships/styles" Target="styles.xml"/><Relationship Id="rId7" Type="http://schemas.openxmlformats.org/officeDocument/2006/relationships/hyperlink" Target="https://maps.google.com/?q=Kujira+Shokudo+Higashi+Kogane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aps.google.com/?q=Ippei+Soba+Koganei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aps.google.com/?q=&#33775;&#23627;&#19982;&#20853;&#34907;+&#26481;&#23567;&#37329;&#20117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2B2271-736C-5D4D-9038-C77B5A395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Qing Feng Liu</cp:lastModifiedBy>
  <cp:revision>2</cp:revision>
  <dcterms:created xsi:type="dcterms:W3CDTF">2026-03-08T06:08:00Z</dcterms:created>
  <dcterms:modified xsi:type="dcterms:W3CDTF">2026-03-08T06:08:00Z</dcterms:modified>
  <cp:category/>
</cp:coreProperties>
</file>